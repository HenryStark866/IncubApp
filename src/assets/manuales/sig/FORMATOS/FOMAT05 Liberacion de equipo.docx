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Acto formal por el cual Mantenimiento entrega el equipo a Producción tras verificar su funcionamiento y sus condiciones de limpieza y bioseguridad (PROMAT01 act. 7, 8 y 10). Sin este registro firmado el equipo NO debe reingresar a la operación.</w:t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1. Identificación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de OT asociada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Equipo (código)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Nombre del equipo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Ubicación (sala / galpón)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Hora de finalización del trabajo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Hora de liberación</w:t>
            </w:r>
          </w:p>
        </w:tc>
        <w:tc>
          <w:tcPr>
            <w:tcW w:type="dxa" w:w="2381"/>
          </w:tcPr>
          <w:p/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2. Pruebas de funcionamiento realizadas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317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Parámetro verificado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Valor medido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Especificación técnica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¿Conforme? (Sí / No)</w:t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317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317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317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317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3. Verificación de seguridad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487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Aspecto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¿Conforme? (Sí / No / NA)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Observación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Guardas y protecciones reinstaladas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Bloqueo y etiquetado (LOTO) retirado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Puesta a tierra y conexiones eléctricas verificadas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Ausencia de fugas (agua, aire, aceite, refrigerante, gas)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Paradas de emergencia y alarmas probadas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Área de trabajo despejada y herramienta retirada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4. Verificación de limpieza y bioseguridad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487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Aspecto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¿Conforme? (Sí / No / NA)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Observación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Equipo libre de materia orgánica visible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Desinfección realizada con el producto y la dosis del protocolo sanitario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Residuos del mantenimiento retirados y dispuestos correctamente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Equipo seco y apto para recibir carga biológica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Producto desinfectante usado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Concentración aplicada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Validado por (Calidad / Líder de Planta)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y hora de validación</w:t>
            </w:r>
          </w:p>
        </w:tc>
        <w:tc>
          <w:tcPr>
            <w:tcW w:type="dxa" w:w="2381"/>
          </w:tcPr>
          <w:p/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5. Liberación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¿El equipo queda disponible para producción? (Sí / No)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Restricciones de operación (si aplica)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¿Requiere seguimiento? (Sí / No)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seguimiento</w:t>
            </w:r>
          </w:p>
        </w:tc>
        <w:tc>
          <w:tcPr>
            <w:tcW w:type="dxa" w:w="2381"/>
          </w:tcPr>
          <w:p/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Entrega — Mantenimiento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8"/>
              </w:rPr>
              <w:t>(nombre y firma)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Valida — Calidad / Líder de Planta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8"/>
              </w:rPr>
              <w:t>(nombre y firma)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Recibe — Producción</w:t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sz w:val="18"/>
              </w:rPr>
              <w:t>(nombre y firma)</w:t>
            </w:r>
          </w:p>
        </w:tc>
      </w:tr>
      <w:tr>
        <w:trPr>
          <w:trHeight w:val="1020"/>
        </w:trPr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carga el inventario con los 93 equipos reales extraídos de Mántum (módulo Equipos), en reemplazo de la plantilla en blanco.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recarga el inventario con los 101 equipos de Mántum: se registraron en el CMMS las 6 nacedoras (NAC-003.1..3 / NAC-004.1..3) y los 2 chillers (013.1 / 013.2) que ya estaban en operación pero no cargados. Se confirma que PLANTA INCUBANT tiene 24 incubadoras, 12 en Sala 1 y 12 en Sala 2.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FOMAT05 v01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2564"/>
      <w:gridCol w:w="2564"/>
      <w:gridCol w:w="2564"/>
      <w:gridCol w:w="25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LIBERACIÓN DE EQUIPO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FOMAT05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