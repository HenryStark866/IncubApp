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Ronda de inspección para detectar condiciones anormales antes de que se conviertan en falla (PROMAT01 act. 4). Marcar C = conforme, NC = no conforme, NA = no aplica. Toda NC debe generar una solicitud de mantenimiento (FOMAT06). Los ítems de granja corresponden a los sistemas realmente instalados: alimentación, agua, banda recolectora de huevo y apertura y cierre de nidos. Las granjas no tienen equipos de ambiente controlado.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Área / galpón inspeccionado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Hora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Inspeccionado por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Cargo</w:t>
            </w:r>
          </w:p>
        </w:tc>
        <w:tc>
          <w:tcPr>
            <w:tcW w:type="dxa" w:w="2381"/>
          </w:tcPr>
          <w:p/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A. PLANTA INCUBANT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6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N.°</w:t>
            </w:r>
          </w:p>
        </w:tc>
        <w:tc>
          <w:tcPr>
            <w:tcW w:type="dxa" w:w="487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Aspecto a verificar</w:t>
            </w:r>
          </w:p>
        </w:tc>
        <w:tc>
          <w:tcPr>
            <w:tcW w:type="dxa" w:w="51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</w:t>
            </w:r>
          </w:p>
        </w:tc>
        <w:tc>
          <w:tcPr>
            <w:tcW w:type="dxa" w:w="51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NC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Observación / acción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Incubadoras (INC): setpoints de temperatura, HR y CO2 conformes al perfil del lote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Incubadoras (INC): alarmas activas revisadas y despejadas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Incubadoras (INC): volteo operando y sin ruido anormal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Nacedoras (NAC): temperatura, HR y ventilación conformes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Nacedoras (NAC): bandejas, empaques y cierre de puerta en buen estado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Chillers (CHI): presiones, temperatura de agua y ausencia de fuga de refrigerante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Compresores (COM): presión, purga de condensado y ausencia de fuga de aire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Salas de lavado: hidrolavadora, dosificadores y desagües operativos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Cuartos técnicos: tableros sin olor a quemado, sin humedad y con acceso libre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Instalaciones: pisos, techos, sifones y mallas sin deterioro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B. GRANJAS (LA FE / LA ESPERANZA)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6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N.°</w:t>
            </w:r>
          </w:p>
        </w:tc>
        <w:tc>
          <w:tcPr>
            <w:tcW w:type="dxa" w:w="487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Aspecto a verificar</w:t>
            </w:r>
          </w:p>
        </w:tc>
        <w:tc>
          <w:tcPr>
            <w:tcW w:type="dxa" w:w="51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</w:t>
            </w:r>
          </w:p>
        </w:tc>
        <w:tc>
          <w:tcPr>
            <w:tcW w:type="dxa" w:w="51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NC</w:t>
            </w:r>
          </w:p>
        </w:tc>
        <w:tc>
          <w:tcPr>
            <w:tcW w:type="dxa" w:w="374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Observación / acción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Alimentación: sinfines y motorreductores operando, reparto uniforme en el comedero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Alimentación: sensores de nivel funcionando, sin atasco ni sobrecarga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Alimentación: silos sin corrosión, sellos de tapa herméticos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Agua: presión del regulador conforme a la edad del lote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Agua: niples sin goteo, cama seca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Agua: filtros de línea limpios y dosificador con dosis verificada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Agua: tanques con tapa sellada, sin ingreso de luz ni vectores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Banda recolectora de huevo: cumple el ciclo programado sin atasco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Banda recolectora de huevo: sin puntos de ruptura de huevo, banda alineada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Elevador de huevo: sincronía correcta, sin ruido anormal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Nidos: apertura y cierre en el horario programado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Nidos: ningún nido trabado y ninguna ave dentro al cierre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Nidos: cadenas, cables y tensores sin deshilache ni juego; esterillas completas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Planta eléctrica: niveles de combustible, aceite y refrigerante en rango; selector en AUTO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4876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Tableros de galpón: sin punto caliente aparente, protecciones sin disparo</w:t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74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No conformidades detectadas y acción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24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N.° de ítem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Descripción de la no conformidad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N.° de solicitud generada (FOMAT06)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>
        <w:trPr>
          <w:trHeight w:val="351"/>
        </w:trPr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51"/>
        </w:trPr>
        <w:tc>
          <w:tcPr>
            <w:tcW w:type="dxa" w:w="124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carga el inventario con los 93 equipos reales extraídos de Mántum (módulo Equipos), en reemplazo de la plantilla en blanco.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recarga el inventario con los 101 equipos de Mántum: se registraron en el CMMS las 6 nacedoras (NAC-003.1..3 / NAC-004.1..3) y los 2 chillers (013.1 / 013.2) que ya estaban en operación pero no cargados. Se confirma que PLANTA INCUBANT tiene 24 incubadoras, 12 en Sala 1 y 12 en Sala 2.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FOMAT04 v01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2564"/>
      <w:gridCol w:w="2564"/>
      <w:gridCol w:w="2564"/>
      <w:gridCol w:w="25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LISTA DE CHEQUEO DE INSPECCIÓN DE INFRAESTRUCTURA Y EQUIPOS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FOMAT04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