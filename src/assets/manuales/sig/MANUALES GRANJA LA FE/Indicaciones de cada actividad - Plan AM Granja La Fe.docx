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ANTIOQUEÑA DE INCUBACIÓN S.A.S.</w:t>
            </w:r>
            <w:r>
              <w:rPr>
                <w:sz w:val="16"/>
              </w:rPr>
              <w:br/>
              <w:t>NIT 900.762.687</w:t>
              <w:br/>
              <w:t>Hispania, Antioquia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0B1428"/>
                <w:sz w:val="22"/>
              </w:rPr>
              <w:t>INDICACIONES DE CADA ACTIVIDAD — PLAN AM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PRGMAT01-06.2-IND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01 · APROBADO 2026-10-06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6"/>
              </w:rPr>
              <w:t>GESTIÓN DE MANTENIMIENTO ·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2026-10-06</w:t>
            </w:r>
          </w:p>
        </w:tc>
      </w:tr>
    </w:tbl>
    <w:p/>
    <w:p>
      <w:r>
        <w:t>Cada actividad del plan se ejecuta con los mismos seis pasos del procedimiento PROMAT01 v02 sección 4 que IncubApp muestra al abrir una actividad del Plan AM de Planta Incubant (programar, ejecutar, verificar, validar bioseguridad, registrar y liberar). A diferencia de la planta, aquí se agregan los pasos técnicos de cada tarea, sacados del manual del equipo (MAN-LF-01 a MAN-LF-06).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F"/>
          </w:tcPr>
          <w:p>
            <w:r/>
            <w:r>
              <w:rPr>
                <w:sz w:val="18"/>
              </w:rPr>
              <w:t>Documento aprobado (versión 01, 2026-10-06), parte del PRGMAT01 v06. Los pasos técnicos salen de los manuales MAN-LF-01 a MAN-LF-06; los datos de placa se completan con el levantamiento LF-100. Los registros se conservan mínimo un año (Res. ICA 3651/2014 Art. 4.2.13).</w:t>
            </w:r>
          </w:p>
        </w:tc>
      </w:tr>
    </w:tbl>
    <w:p/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INVENTARIO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LF-100 · Levantamiento de campo: placa de cada motor (alimentación, transportador silo-tolva, banda, nidos, motobombas), energizadores antipercheo, controladores de luz y de nidos, chumaceras (referencia y cantidad por galpón), silos, tanques, tableros, planta eléctrica y ATS; equipo de levante y comederos de machos. Asignar códigos y fotografiar placas.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Levantamiento inicial de equipos de la granja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Inventario (única vez) · Única vez (semanas 42-43)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 + 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«LEVANTAMIENTO» del plan diligenciada al 100 %, con foto de cada placa; datos trasladados a la hoja 05 INVENTARIO y a IncubApp.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LEVANTAMIENTO + fotos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Todos (MAN-LF-01 a 06)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Pendientes 2 a 5 del plan — necesarios para los criterios «corriente ≤ In» y para los repuestos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Única vez (semanas 42-43) · Rotación: Un módulo por día, levante primero.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Levantamiento de campo: placa de cada motor (alimentación, transportador silo-tolva, banda, nidos, motobombas), energizadores antipercheo, controladores de luz y de nidos, chumaceras (referencia y cantidad por galpón), silos, tanques, tableros, planta eléctrica y ATS; equipo de levante y comederos de machos. Asignar códigos y fotografiar placas. Seguir los pasos técnicos de esta ficha y el manual Todos (MAN-LF-01 a 06).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 + 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LEVANTAMIENTO + fotos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Hoja «LEVANTAMIENTO» del plan diligenciada al 100 %, con foto de cada placa; datos trasladados a la hoja 05 INVENTARIO y a IncubApp.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Imprimir la hoja «LEVANTAMIENTO» del plan; ya trae una fila por cada equipo esperado en cada galpón.</w:t>
      </w:r>
    </w:p>
    <w:p>
      <w:pPr>
        <w:pStyle w:val="ListNumber"/>
      </w:pPr>
      <w:r>
        <w:t>Recorrer un módulo por día en orden de bioseguridad (levante → producción), con ducha y ropa del módulo.</w:t>
      </w:r>
    </w:p>
    <w:p>
      <w:pPr>
        <w:pStyle w:val="ListNumber"/>
      </w:pPr>
      <w:r>
        <w:t>Para cada motor: fotografiar la placa y anotar marca, modelo, potencia (kW/HP), tensión, frecuencia, corriente nominal (In), velocidad y número de serie.</w:t>
      </w:r>
    </w:p>
    <w:p>
      <w:pPr>
        <w:pStyle w:val="ListNumber"/>
      </w:pPr>
      <w:r>
        <w:t>Energizador antipercheo: marca, modelo, energía (J) y tensión de salida de placa. Controladores de luz y nidos: marca y modelo.</w:t>
      </w:r>
    </w:p>
    <w:p>
      <w:pPr>
        <w:pStyle w:val="ListNumber"/>
      </w:pPr>
      <w:r>
        <w:t>Chumaceras: contar las de cada equipo y anotar la referencia grabada (p. ej. UCP 205, UCF 206) y si tienen grasera.</w:t>
      </w:r>
    </w:p>
    <w:p>
      <w:pPr>
        <w:pStyle w:val="ListNumber"/>
      </w:pPr>
      <w:r>
        <w:t>Silos: cuántos hay, capacidad (t) y a qué galpón alimentan. Motobombas, tableros generales, planta y ATS: ubicación y datos de placa.</w:t>
      </w:r>
    </w:p>
    <w:p>
      <w:pPr>
        <w:pStyle w:val="ListNumber"/>
      </w:pPr>
      <w:r>
        <w:t>Levante (módulos 1 y 5): tipo y marca de comedero, bebedero, iluminación y si tiene antipercheo. Producción: si hay comederos separados para machos.</w:t>
      </w:r>
    </w:p>
    <w:p>
      <w:pPr>
        <w:pStyle w:val="ListNumber"/>
      </w:pPr>
      <w:r>
        <w:t>Asignar códigos: SI-LF-nn (silos), MB-LF-nn (motobombas), TG-LF-nn (tableros generales/bombeo), PE-LF-01 (planta), y marcarlos en el equipo con etiqueta.</w:t>
      </w:r>
    </w:p>
    <w:p>
      <w:pPr>
        <w:pStyle w:val="ListNumber"/>
      </w:pPr>
      <w:r>
        <w:t>Trasladar los datos a la hoja 05 INVENTARIO del PRGMAT01 y crear los equipos en IncubApp; actualizar los ⚠ de los manuales con los datos de placa.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abrir cajas de conexión para leer placas: si la placa está tapada, pedir apoyo al técnico eléctrico con LOTO.</w:t>
      </w:r>
    </w:p>
    <w:p>
      <w:pPr>
        <w:pStyle w:val="ListBullet"/>
      </w:pPr>
      <w:r>
        <w:t>Silos y tanques elevados: leer la placa desde el piso; subir solo con permiso de alturas.</w:t>
      </w:r>
    </w:p>
    <w:p>
      <w:r>
        <w:rPr>
          <w:b/>
        </w:rPr>
        <w:t xml:space="preserve">Herramientas y materiales: </w:t>
      </w:r>
      <w:r>
        <w:t>Celular con cámara, Hoja LEVANTAMIENTO impresa, Etiquetas y marcador indeleble, Linterna.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ALIMENTACIÓN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LF-101 · Ronda del primer reparto: nivel de silo, llenado de tolvas, arranque de la cadena, recorrido completo del canal y retorno a la tolva; sin saltos de cadena, ruidos ni derrames.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canal y cadena + tolvas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0.2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El alimento llega al final del circuito en el tiempo de reparto del programa; cadena sin saltos; sin derrame ni canal vacío.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§6 y §8.1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Ronda del primer reparto: nivel de silo, llenado de tolvas, arranque de la cadena, recorrido completo del canal y retorno a la tolva; sin saltos de cadena, ruidos ni derrames. Seguir los pasos técnicos de esta ficha y el manual MAN-LF-03 §6 y §8.1.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El alimento llega al final del circuito en el tiempo de reparto del programa; cadena sin saltos; sin derrame ni canal vacío.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Antes del reparto: mirar el indicador de nivel del silo y anotar si queda menos de un día de alimento.</w:t>
      </w:r>
    </w:p>
    <w:p>
      <w:pPr>
        <w:pStyle w:val="ListNumber"/>
      </w:pPr>
      <w:r>
        <w:t>Verificar que las tolvas estén llenas y que el transportador silo-tolva se haya detenido por el sensor de nivel (no debe seguir girando con la tolva llena).</w:t>
      </w:r>
    </w:p>
    <w:p>
      <w:pPr>
        <w:pStyle w:val="ListNumber"/>
      </w:pPr>
      <w:r>
        <w:t>Al arrancar el reparto, caminar el circuito: la cadena corre continua, sin saltos ni golpes en las esquinas, y la capa de alimento es pareja en todo el canal.</w:t>
      </w:r>
    </w:p>
    <w:p>
      <w:pPr>
        <w:pStyle w:val="ListNumber"/>
      </w:pPr>
      <w:r>
        <w:t>Cronometrar cuánto tarda el alimento en llegar al final del circuito y comparar con el tiempo del programa de alimentación del lote.</w:t>
      </w:r>
    </w:p>
    <w:p>
      <w:pPr>
        <w:pStyle w:val="ListNumber"/>
      </w:pPr>
      <w:r>
        <w:t>Revisar que no haya alimento derramado bajo las esquinas, uniones de canal o la tolva, ni aves atrapadas en las rejillas.</w:t>
      </w:r>
    </w:p>
    <w:p>
      <w:pPr>
        <w:pStyle w:val="ListNumber"/>
      </w:pPr>
      <w:r>
        <w:t>Cualquier anomalía (ruido, cadena floja, canal vacío, motor caliente): parar el reparto solo si hay riesgo para las aves y reportar en IncubApp como solicitud de mantenimiento (FOMAT06).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tocar la cadena ni las ruedas de esquina con el sistema en marcha: riesgo de atrapamiento.</w:t>
      </w:r>
    </w:p>
    <w:p>
      <w:pPr>
        <w:pStyle w:val="ListBullet"/>
      </w:pPr>
      <w:r>
        <w:t>No retirar guardas de la unidad motriz.</w:t>
      </w:r>
    </w:p>
    <w:p>
      <w:r>
        <w:rPr>
          <w:b/>
        </w:rPr>
        <w:t xml:space="preserve">Herramientas y materiales: </w:t>
      </w:r>
      <w:r>
        <w:t>Celular con IncubApp, Cronómetro (celular).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LF-102 · Revisar unidad motriz (temperatura, ruido), recorrido disponible del tensor, ruedas de esquina y uniones del canal; limpiar alimento apelmazado en tolvas y esquinas; probar el sensor de nivel de la tolva.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canal y cadena + tolvas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Tensor con recorrido disponible; esquinas giran libres; tolva sin alimento apelmazado; el sensor detiene el llenado.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§8.2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Todos los galpones cada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Revisar unidad motriz (temperatura, ruido), recorrido disponible del tensor, ruedas de esquina y uniones del canal; limpiar alimento apelmazado en tolvas y esquinas; probar el sensor de nivel de la tolva. Seguir los pasos técnicos de esta ficha y el manual MAN-LF-03 §8.2.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Tensor con recorrido disponible; esquinas giran libres; tolva sin alimento apelmazado; el sensor detiene el llenado.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el sistema detenido entre repartos y bloqueado (LOTO), abrir la tapa de inspección de la unidad motriz.</w:t>
      </w:r>
    </w:p>
    <w:p>
      <w:pPr>
        <w:pStyle w:val="ListNumber"/>
      </w:pPr>
      <w:r>
        <w:t>Verificar el recorrido que le queda al tensor de cadena: si está a menos de un tercio de su recorrido, programar acortar cadena (tarea trimestral LF-104).</w:t>
      </w:r>
    </w:p>
    <w:p>
      <w:pPr>
        <w:pStyle w:val="ListNumber"/>
      </w:pPr>
      <w:r>
        <w:t>Girar a mano cada rueda de esquina: debe girar libre, sin juego ni ruido de rodamiento.</w:t>
      </w:r>
    </w:p>
    <w:p>
      <w:pPr>
        <w:pStyle w:val="ListNumber"/>
      </w:pPr>
      <w:r>
        <w:t>Revisar uniones de canal (empalmes) y soportes: sin desalineación ni bordes levantados que hagan saltar la cadena.</w:t>
      </w:r>
    </w:p>
    <w:p>
      <w:pPr>
        <w:pStyle w:val="ListNumber"/>
      </w:pPr>
      <w:r>
        <w:t>Retirar alimento apelmazado o húmedo de las esquinas de la tolva y del fondo de los canales; desecharlo fuera del galpón (bioseguridad).</w:t>
      </w:r>
    </w:p>
    <w:p>
      <w:pPr>
        <w:pStyle w:val="ListNumber"/>
      </w:pPr>
      <w:r>
        <w:t>Probar el sensor de nivel de la tolva: cubrirlo con alimento o accionarlo manualmente y comprobar que el transportador silo-tolva se detiene.</w:t>
      </w:r>
    </w:p>
    <w:p>
      <w:pPr>
        <w:pStyle w:val="ListNumber"/>
      </w:pPr>
      <w:r>
        <w:t>Retirar el bloqueo, arrancar en vacío 1 minuto y escuchar el motorreductor (sin golpes ni chillido).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Con aves en el galpón trabajar solo entre repartos de alimento y avisar al galponero; nunca con la cadena en movimiento.</w:t>
      </w:r>
    </w:p>
    <w:p>
      <w:r>
        <w:rPr>
          <w:b/>
        </w:rPr>
        <w:t xml:space="preserve">Herramientas y materiales: </w:t>
      </w:r>
      <w:r>
        <w:t>Candado y tarjeta LOTO, Llaves mixtas, Linterna, Espátula plástica, Bolsa para residuos.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LF-103 · Medir amperaje del motorreductor de la cadena y del transportador silo-tolva contra placa; verificar guardamotor y pasador de seguridad (pin fusible) de la rueda motriz; medir elongación de la cadena y desgaste de las ruedas de esquina.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canal y cadena + tolvas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0.6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Corriente ≤ In de placa (diferencia entre fases ≤ 10 %); guardamotor ajustado a In; pin de seguridad original; elongación de cadena dentro del límite del manual.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§8.3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12 eq · 3 lotes de 4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amperaje del motorreductor de la cadena y del transportador silo-tolva contra placa; verificar guardamotor y pasador de seguridad (pin fusible) de la rueda motriz; medir elongación de la cadena y desgaste de las ruedas de esquina. Seguir los pasos técnicos de esta ficha y el manual MAN-LF-03 §8.3.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Corriente ≤ In de placa (diferencia entre fases ≤ 10 %); guardamotor ajustado a In; pin de seguridad original; elongación de cadena dentro del límite del manual.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Si la placa del motor aún no está en la hoja 05, fotografiarla y registrarla (LF-100). Con la línea trabajando en un reparto, medir la corriente de las tres fases del motor de la cadena y del motor del transportador silo-tolva con pinza amperimétrica. Anotar valores y la In de placa.</w:t>
      </w:r>
    </w:p>
    <w:p>
      <w:pPr>
        <w:pStyle w:val="ListNumber"/>
      </w:pPr>
      <w:r>
        <w:t>Verificar que el guardamotor/relé térmico esté ajustado a la In de placa (no por encima).</w:t>
      </w:r>
    </w:p>
    <w:p>
      <w:pPr>
        <w:pStyle w:val="ListNumber"/>
      </w:pPr>
      <w:r>
        <w:t>Detener y bloquear (LOTO). Revisar el pasador de seguridad (pin fusible) de la rueda motriz: debe ser el original del fabricante; nunca reemplazarlo por un perno de acero.</w:t>
      </w:r>
    </w:p>
    <w:p>
      <w:pPr>
        <w:pStyle w:val="ListNumber"/>
      </w:pPr>
      <w:r>
        <w:t>Medir la elongación de la cadena: tomar 10 eslabones tensados y comparar contra la medida nueva del manual; registrar el % de alargamiento.</w:t>
      </w:r>
    </w:p>
    <w:p>
      <w:pPr>
        <w:pStyle w:val="ListNumber"/>
      </w:pPr>
      <w:r>
        <w:t>Revisar desgaste de ruedas de esquina y del fondo del canal (marcas de roce brillantes indican cadena montada o desalineada).</w:t>
      </w:r>
    </w:p>
    <w:p>
      <w:pPr>
        <w:pStyle w:val="ListNumber"/>
      </w:pPr>
      <w:r>
        <w:t>Registrar todas las mediciones en la OT para ver la tendencia mes a mes.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La medición de corriente se hace con el tablero abierto y energizado: solo personal calificado, con guantes dieléctricos y gafas.</w:t>
      </w:r>
    </w:p>
    <w:p>
      <w:r>
        <w:rPr>
          <w:b/>
        </w:rPr>
        <w:t xml:space="preserve">Herramientas y materiales: </w:t>
      </w:r>
      <w:r>
        <w:t>Pinza amperimétrica, Destornillador aislado, Flexómetro o pie de rey, Guantes dieléctricos,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LF-104 · Revisar el reductor (nivel y fuga de aceite); ajustar tensión de la cadena y acortarla si el tensor llegó al límite; revisar nivelación y altura del canal y estado de los cables del sistema de elevación.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canal y cadena + tolvas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Sin fuga de aceite; nivel en la mirilla; tensión de cadena según manual; canal nivelado a la altura del programa; cables de elevación sin deshilache.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§8.4 y §9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12 eq · 3 lotes de 4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Revisar el reductor (nivel y fuga de aceite); ajustar tensión de la cadena y acortarla si el tensor llegó al límite; revisar nivelación y altura del canal y estado de los cables del sistema de elevación. Seguir los pasos técnicos de esta ficha y el manual MAN-LF-03 §8.4 y §9.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Sin fuga de aceite; nivel en la mirilla; tensión de cadena según manual; canal nivelado a la altura del programa; cables de elevación sin deshilache.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Detener y bloquear (LOTO).</w:t>
      </w:r>
    </w:p>
    <w:p>
      <w:pPr>
        <w:pStyle w:val="ListNumber"/>
      </w:pPr>
      <w:r>
        <w:t>Revisar el nivel de aceite del reductor en la mirilla o tapón de nivel; completar con el aceite indicado en la placa del reductor. Limpiar y revisar retenedores si hay fuga.</w:t>
      </w:r>
    </w:p>
    <w:p>
      <w:pPr>
        <w:pStyle w:val="ListNumber"/>
      </w:pPr>
      <w:r>
        <w:t>Las chumaceras y rodamientos se lubrican en la tarea de chumaceras (LF-202), en la misma semana.</w:t>
      </w:r>
    </w:p>
    <w:p>
      <w:pPr>
        <w:pStyle w:val="ListNumber"/>
      </w:pPr>
      <w:r>
        <w:t>Ajustar la tensión de la cadena con el tensor según el manual. Si el tensor está al final de su recorrido, cortar el tramo de cadena indicado en el manual y volver a unir con el eslabón de unión.</w:t>
      </w:r>
    </w:p>
    <w:p>
      <w:pPr>
        <w:pStyle w:val="ListNumber"/>
      </w:pPr>
      <w:r>
        <w:t>Verificar la altura del canal respecto al lomo de las aves según el programa del lote, y que esté nivelado en toda la longitud (sin tramos colgados).</w:t>
      </w:r>
    </w:p>
    <w:p>
      <w:pPr>
        <w:pStyle w:val="ListNumber"/>
      </w:pPr>
      <w:r>
        <w:t>Inspeccionar cables, poleas y el malacate (winche) de elevación: cable sin hilos rotos, grapas apretadas, freno del malacate operativo.</w:t>
      </w:r>
    </w:p>
    <w:p>
      <w:pPr>
        <w:pStyle w:val="ListNumber"/>
      </w:pPr>
      <w:r>
        <w:t>Retirar el bloqueo y hacer un reparto de prueba completo.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Con aves en el galpón trabajar solo entre repartos de alimento y avisar al galponero; nunca con la cadena en movimiento.</w:t>
      </w:r>
    </w:p>
    <w:p>
      <w:pPr>
        <w:pStyle w:val="ListBullet"/>
      </w:pPr>
      <w:r>
        <w:t>Trabajo sobre escalera: tres puntos de apoyo; si supera 2 m aplicar procedimiento de trabajo en alturas (Res. 4272/2021).</w:t>
      </w:r>
    </w:p>
    <w:p>
      <w:r>
        <w:rPr>
          <w:b/>
        </w:rPr>
        <w:t xml:space="preserve">Herramientas y materiales: </w:t>
      </w:r>
      <w:r>
        <w:t>Grasera y grasa según manual, Aceite para reductor según placa, Llaves, Herramienta de unión de cadena, Nivel,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LF-105 · Inspección externa del silo: tapa superior cerrada y sellada, escalera y guarda, anclajes, corrosión, condensación, mirilla; verificar que no haya alimento apelmazado y que se respete la rotación de llenado.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Silos de alimento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(silos de la granja — código SI-LF-nn asignado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0.3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Tapa cerrada y hermética; sin entrada de agua ni vectores; sin alimento apelmazado; anclajes completos.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§7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Todos los silos · un módulo por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Inspección externa del silo: tapa superior cerrada y sellada, escalera y guarda, anclajes, corrosión, condensación, mirilla; verificar que no haya alimento apelmazado y que se respete la rotación de llenado. Seguir los pasos técnicos de esta ficha y el manual MAN-LF-03 §7.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Tapa cerrada y hermética; sin entrada de agua ni vectores; sin alimento apelmazado; anclajes completos.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Desde el piso, verificar con binoculares o fotografía que la tapa superior esté cerrada y su cable de apertura asegurado.</w:t>
      </w:r>
    </w:p>
    <w:p>
      <w:pPr>
        <w:pStyle w:val="ListNumber"/>
      </w:pPr>
      <w:r>
        <w:t>Revisar la escalera, su guarda y la plataforma: peldaños completos, sin corrosión que comprometa la estructura.</w:t>
      </w:r>
    </w:p>
    <w:p>
      <w:pPr>
        <w:pStyle w:val="ListNumber"/>
      </w:pPr>
      <w:r>
        <w:t>Revisar pernos de anclaje de las patas, soldaduras y riostras: sin pernos faltantes ni fisuras.</w:t>
      </w:r>
    </w:p>
    <w:p>
      <w:pPr>
        <w:pStyle w:val="ListNumber"/>
      </w:pPr>
      <w:r>
        <w:t>Mirar por la mirilla el nivel de alimento y la presencia de condensación o costra; golpear suavemente el cono con mazo de caucho: un sonido apagado en zona sin alimento indica costra pegada.</w:t>
      </w:r>
    </w:p>
    <w:p>
      <w:pPr>
        <w:pStyle w:val="ListNumber"/>
      </w:pPr>
      <w:r>
        <w:t>Verificar el registro de llenados (fecha y proveedor) y que no se mezcle alimento viejo con nuevo por mucho tiempo.</w:t>
      </w:r>
    </w:p>
    <w:p>
      <w:pPr>
        <w:pStyle w:val="ListNumber"/>
      </w:pPr>
      <w:r>
        <w:t>Reportar cualquier hallazgo en IncubApp (FOMAT06).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subir al silo para esta inspección. Subir solo con permiso de trabajo en alturas (Res. 4272/2021) y arnés anclado a línea de vida.</w:t>
      </w:r>
    </w:p>
    <w:p>
      <w:pPr>
        <w:pStyle w:val="ListBullet"/>
      </w:pPr>
      <w:r>
        <w:t>Nunca ingresar al silo: es espacio confinado (Res. 0491/2020).</w:t>
      </w:r>
    </w:p>
    <w:p>
      <w:r>
        <w:rPr>
          <w:b/>
        </w:rPr>
        <w:t xml:space="preserve">Herramientas y materiales: </w:t>
      </w:r>
      <w:r>
        <w:t>Binoculares o celular con zoom, Mazo de caucho, Linterna.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LF-106 · Inspección estructural del silo y del transportador de descarga (sinfín flexible): corrosión, soldaduras, anclajes, sellos de tapa; amperaje del motor del sinfín, desgaste de tubo y codos, bota y sensor de fin de línea.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Silos de alimento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(silos de la granja — código SI-LF-nn asignado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Sin corrosión activa ni deformación; sellos herméticos; corriente del motor ≤ In; tubo sin perforaciones; sensor de fin de línea operativo.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§7 y §8.5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Por módulo (3 + 2 lotes).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Inspección estructural del silo y del transportador de descarga (sinfín flexible): corrosión, soldaduras, anclajes, sellos de tapa; amperaje del motor del sinfín, desgaste de tubo y codos, bota y sensor de fin de línea. Seguir los pasos técnicos de esta ficha y el manual MAN-LF-03 §7 y §8.5.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Sin corrosión activa ni deformación; sellos herméticos; corriente del motor ≤ In; tubo sin perforaciones; sensor de fin de línea operativo.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permiso de trabajo en alturas, subir y revisar la tapa superior, su empaque y el mecanismo de apertura; cambiar empaque si está cuarteado.</w:t>
      </w:r>
    </w:p>
    <w:p>
      <w:pPr>
        <w:pStyle w:val="ListNumber"/>
      </w:pPr>
      <w:r>
        <w:t>Revisar soldaduras, tornillería de las láminas y riostras; marcar puntos de corrosión para tratamiento (lija + anticorrosivo galvanizado en frío).</w:t>
      </w:r>
    </w:p>
    <w:p>
      <w:pPr>
        <w:pStyle w:val="ListNumber"/>
      </w:pPr>
      <w:r>
        <w:t>En la bota (salida inferior): revisar la compuerta de corte, el sello y que no haya fuga de alimento.</w:t>
      </w:r>
    </w:p>
    <w:p>
      <w:pPr>
        <w:pStyle w:val="ListNumber"/>
      </w:pPr>
      <w:r>
        <w:t>Medir la corriente del motor del sinfín de descarga con carga; comparar con placa.</w:t>
      </w:r>
    </w:p>
    <w:p>
      <w:pPr>
        <w:pStyle w:val="ListNumber"/>
      </w:pPr>
      <w:r>
        <w:t>Revisar el tubo del sinfín, codos y soportes: sin perforación, sin roce del espiral (ruido metálico), soportes completos.</w:t>
      </w:r>
    </w:p>
    <w:p>
      <w:pPr>
        <w:pStyle w:val="ListNumber"/>
      </w:pPr>
      <w:r>
        <w:t>Probar el sensor de fin de línea (o de nivel de tolva) y el temporizador de seguridad que apaga el sinfín si gira en vacío.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Trabajo en alturas: permiso, arnés, línea de vida, persona de apoyo en tierra (Res. 4272/2021).</w:t>
      </w:r>
    </w:p>
    <w:p>
      <w:pPr>
        <w:pStyle w:val="ListBullet"/>
      </w:pPr>
      <w:r>
        <w:t>Nunca ingresar al silo: espacio confinado (Res. 0491/2020).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Equipo de trabajo en alturas, Pinza amperimétrica, Llaves, Lija y galvanizado en frío, Empaque de tapa de repuesto.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LF-107 · Limpieza total del silo vacío: retirar costras y residuos desde el exterior, limpiar bota y sinfín, desinfectar/fumigar según protocolo de bioseguridad; secar antes de volver a llenar.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Silos de alimento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(silos de la granja — código SI-LF-nn asignado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Bioseguridad · Por vacío sanitario (≈ semestral)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3.0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Silo sin residuos de alimento, costras ni hongos visibles; seco antes del llenado; registro de producto desinfectante y concentración.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Registro de lavado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semestral) · Rotación: Al vaciar el silo / entre lotes.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Limpieza total del silo vacío: retirar costras y residuos desde el exterior, limpiar bota y sinfín, desinfectar/fumigar según protocolo de bioseguridad; secar antes de volver a llenar. Seguir los pasos técnicos de esta ficha y el manual MAN-LF-03 §10.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Registro de lavado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Silo sin residuos de alimento, costras ni hongos visibles; seco antes del llenado; registro de producto desinfectante y concentración.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Coordinar con Producción para dejar el silo vacío (no pedir alimento).</w:t>
      </w:r>
    </w:p>
    <w:p>
      <w:pPr>
        <w:pStyle w:val="ListNumber"/>
      </w:pPr>
      <w:r>
        <w:t>Abrir la compuerta de la bota y retirar el alimento residual; desecharlo fuera del área de aves.</w:t>
      </w:r>
    </w:p>
    <w:p>
      <w:pPr>
        <w:pStyle w:val="ListNumber"/>
      </w:pPr>
      <w:r>
        <w:t>Desde la tapa superior (con permiso de alturas) o desde la bota, desprender costras con varilla o raspador de mango largo. NO ingresar al silo.</w:t>
      </w:r>
    </w:p>
    <w:p>
      <w:pPr>
        <w:pStyle w:val="ListNumber"/>
      </w:pPr>
      <w:r>
        <w:t>Desmontar la tapa de inspección del sinfín de descarga y retirar residuos.</w:t>
      </w:r>
    </w:p>
    <w:p>
      <w:pPr>
        <w:pStyle w:val="ListNumber"/>
      </w:pPr>
      <w:r>
        <w:t>Aplicar el desinfectante o fumigante definido por Bioseguridad, con la concentración y el tiempo de contacto de su ficha técnica; registrar producto, lote y concentración.</w:t>
      </w:r>
    </w:p>
    <w:p>
      <w:pPr>
        <w:pStyle w:val="ListNumber"/>
      </w:pPr>
      <w:r>
        <w:t>Dejar ventilar y secar completamente; verificar que no queden olores ni humedad antes de autorizar el llenado.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Espacio confinado: está prohibido ingresar al silo sin permiso, medición de atmósfera, vigía y plan de rescate (Res. 0491/2020).</w:t>
      </w:r>
    </w:p>
    <w:p>
      <w:pPr>
        <w:pStyle w:val="ListBullet"/>
      </w:pPr>
      <w:r>
        <w:t>Fumigantes: EPP según la hoja de seguridad del producto (respirador, gafas, guantes).</w:t>
      </w:r>
    </w:p>
    <w:p>
      <w:r>
        <w:rPr>
          <w:b/>
        </w:rPr>
        <w:t xml:space="preserve">Herramientas y materiales: </w:t>
      </w:r>
      <w:r>
        <w:t>Raspador de mango largo, Equipo de trabajo en alturas, Desinfectante/fumigante del protocolo, EPP químico.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LF-108 · Overhaul de la línea en el vacío sanitario: cambio de tramos de cadena y ruedas de esquina según desgaste, rodamientos, revisión del reductor; limpieza en seco, lavado y desinfección de canales y tolvas.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canal y cadena + tolvas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Por vacío sanitario (≈ anual)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5.0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Cadena y esquinas dentro de tolerancia de desgaste; acta de overhaul; canal y tolvas limpios y desinfectados (lista de chequeo de bioseguridad).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§9 y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anual)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Overhaul de la línea en el vacío sanitario: cambio de tramos de cadena y ruedas de esquina según desgaste, rodamientos, revisión del reductor; limpieza en seco, lavado y desinfección de canales y tolvas. Seguir los pasos técnicos de esta ficha y el manual MAN-LF-03 §9 y §10.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Cadena y esquinas dentro de tolerancia de desgaste; acta de overhaul; canal y tolvas limpios y desinfectados (lista de chequeo de bioseguridad).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Bloquear (LOTO). Vaciar tolvas y canales: hacer correr la cadena con la tolva cerrada hasta que no salga alimento, luego barrer y aspirar.</w:t>
      </w:r>
    </w:p>
    <w:p>
      <w:pPr>
        <w:pStyle w:val="ListNumber"/>
      </w:pPr>
      <w:r>
        <w:t>Revisar cada tramo de cadena y cada rueda de esquina; cambiar los que superen el límite de desgaste del manual.</w:t>
      </w:r>
    </w:p>
    <w:p>
      <w:pPr>
        <w:pStyle w:val="ListNumber"/>
      </w:pPr>
      <w:r>
        <w:t>Las chumaceras se cambian por condición en LF-203; cambiar aceite del reductor si cumple horas o si está oscuro/con agua.</w:t>
      </w:r>
    </w:p>
    <w:p>
      <w:pPr>
        <w:pStyle w:val="ListNumber"/>
      </w:pPr>
      <w:r>
        <w:t>Revisar el fondo del canal y las rejillas anti-desperdicio: reemplazar tramos perforados o deformados.</w:t>
      </w:r>
    </w:p>
    <w:p>
      <w:pPr>
        <w:pStyle w:val="ListNumber"/>
      </w:pPr>
      <w:r>
        <w:t>Lavar con agua a presión moderada y detergente, enjuagar, desinfectar con el producto del protocolo y dejar secar. Proteger motor y tablero del agua (bolsa plástica).</w:t>
      </w:r>
    </w:p>
    <w:p>
      <w:pPr>
        <w:pStyle w:val="ListNumber"/>
      </w:pPr>
      <w:r>
        <w:t>Rearmar, tensar la cadena, lubricar y hacer prueba con alimento antes del ingreso del lote.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Hidrolavado: no dirigir el chorro a motores, cajas eléctricas ni sensores.</w:t>
      </w:r>
    </w:p>
    <w:p>
      <w:r>
        <w:rPr>
          <w:b/>
        </w:rPr>
        <w:t xml:space="preserve">Herramientas y materiales: </w:t>
      </w:r>
      <w:r>
        <w:t>Repuestos de cadena y esquinas, Rodamientos, Aceite y grasa según manual, Hidrolavadora, Detergente y desinfectante del protocolo.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LF-109 · Ronda del reparto: llenado completo de los comederos, sensor de fin de línea, sin derrames ni atascos; altura del comedero según edad.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levante (tipo y marca por confirmar)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levante (G101–G106, G501–G506)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0.2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Reparto completo en el tiempo del programa; sin atasco; altura acorde a la edad del lote.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(aplicación general — levante por confirmar)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Ronda del reparto: llenado completo de los comederos, sensor de fin de línea, sin derrames ni atascos; altura del comedero según edad. Seguir los pasos técnicos de esta ficha y el manual MAN-LF-03 (aplicación general — levante por confirmar).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Reparto completo en el tiempo del programa; sin atasco; altura acorde a la edad del lote.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Verificar nivel del silo y llenado de la tolva de la línea.</w:t>
      </w:r>
    </w:p>
    <w:p>
      <w:pPr>
        <w:pStyle w:val="ListNumber"/>
      </w:pPr>
      <w:r>
        <w:t>Al arrancar, recorrer la línea: todos los comederos se llenan y el sensor de fin de línea detiene el motor.</w:t>
      </w:r>
    </w:p>
    <w:p>
      <w:pPr>
        <w:pStyle w:val="ListNumber"/>
      </w:pPr>
      <w:r>
        <w:t>Revisar derrames, comederos rotos o descolgados y la altura respecto al lomo de las aves.</w:t>
      </w:r>
    </w:p>
    <w:p>
      <w:pPr>
        <w:pStyle w:val="ListNumber"/>
      </w:pPr>
      <w:r>
        <w:t>Reportar anomalías en IncubApp (FOMAT06).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meter las manos en la línea en movimiento.</w:t>
      </w:r>
    </w:p>
    <w:p>
      <w:r>
        <w:rPr>
          <w:b/>
        </w:rPr>
        <w:t xml:space="preserve">Herramientas y materiales: </w:t>
      </w:r>
      <w:r>
        <w:t>Celular con IncubApp.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LF-110 · Medir amperaje de los motores de la línea y del transportador; probar sensores de nivel; lubricar y revisar reductor, acoples y sistema de elevación.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levante (tipo y marca por confirmar)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levante (G101–G106, G501–G506)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0.6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Corriente ≤ In; sensores detienen el motor; sin fuga en reductor; cables de elevación en buen estado.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§8 (adaptar al equipo de levante)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12 eq · 2 lotes de 6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amperaje de los motores de la línea y del transportador; probar sensores de nivel; lubricar y revisar reductor, acoples y sistema de elevación. Seguir los pasos técnicos de esta ficha y el manual MAN-LF-03 §8 (adaptar al equipo de levante).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Corriente ≤ In; sensores detienen el motor; sin fuga en reductor; cables de elevación en buen estado.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Medir corriente de los motores con carga y comparar con placa.</w:t>
      </w:r>
    </w:p>
    <w:p>
      <w:pPr>
        <w:pStyle w:val="ListNumber"/>
      </w:pPr>
      <w:r>
        <w:t>Bloquear (LOTO). Probar los sensores de nivel/fin de línea.</w:t>
      </w:r>
    </w:p>
    <w:p>
      <w:pPr>
        <w:pStyle w:val="ListNumber"/>
      </w:pPr>
      <w:r>
        <w:t>Revisar nivel de aceite del reductor, acoples y engrasar rodamientos.</w:t>
      </w:r>
    </w:p>
    <w:p>
      <w:pPr>
        <w:pStyle w:val="ListNumber"/>
      </w:pPr>
      <w:r>
        <w:t>Revisar cables, poleas y malacate de elevación.</w:t>
      </w:r>
    </w:p>
    <w:p>
      <w:pPr>
        <w:pStyle w:val="ListNumber"/>
      </w:pPr>
      <w:r>
        <w:t>Arrancar y verificar un reparto completo.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Pinza amperimétrica, Grasera, Llaves,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LF-111 · Overhaul y lavado-desinfección de la línea de levante en el vacío sanitario: cambio de piezas desgastadas, limpieza en seco, lavado y desinfección.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Comedero de levante (tipo y marca por confirmar)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levante (G101–G106, G501–G506)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Por vacío sanitario (≈ anual)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4.0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Acta de overhaul; línea limpia y desinfectada antes del ingreso del lote.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MAN-LF-03 §9 y §10 (adaptar)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1.3 — limpieza, desinfección y bioseguridad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anual)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Overhaul y lavado-desinfección de la línea de levante en el vacío sanitario: cambio de piezas desgastadas, limpieza en seco, lavado y desinfección. Seguir los pasos técnicos de esta ficha y el manual MAN-LF-03 §9 y §10 (adaptar).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Acta de overhaul; línea limpia y desinfectada antes del ingreso del lote.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Vaciar la línea y bloquear (LOTO).</w:t>
      </w:r>
    </w:p>
    <w:p>
      <w:pPr>
        <w:pStyle w:val="ListNumber"/>
      </w:pPr>
      <w:r>
        <w:t>Cambiar las piezas desgastadas (sinfín, comederos, rodamientos) según inspección.</w:t>
      </w:r>
    </w:p>
    <w:p>
      <w:pPr>
        <w:pStyle w:val="ListNumber"/>
      </w:pPr>
      <w:r>
        <w:t>Limpieza en seco, lavado, desinfección con el producto del protocolo y secado.</w:t>
      </w:r>
    </w:p>
    <w:p>
      <w:pPr>
        <w:pStyle w:val="ListNumber"/>
      </w:pPr>
      <w:r>
        <w:t>Prueba con alimento antes del ingreso del lote.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Repuestos, Hidrolavadora, Desinfectante del protocolo.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RECOLECCIÓN DE HUEVO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LF-121 · Antes y durante cada recolección: banda limpia, arranque, recorrido y parada en el ciclo programado; el huevo llega a la mesa sin choques; sin huevo atascado ni roto en la banda.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Banda recolectora de huevo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0.3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Banda cumple el ciclo sin atasco; % de huevo roto/fisurado dentro de la meta de Producción; banda sin restos de huevo al terminar.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MAN-LF-01 §6 y §8.1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Antes y durante cada recolección: banda limpia, arranque, recorrido y parada en el ciclo programado; el huevo llega a la mesa sin choques; sin huevo atascado ni roto en la banda. Seguir los pasos técnicos de esta ficha y el manual MAN-LF-01 §6 y §8.1.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Banda cumple el ciclo sin atasco; % de huevo roto/fisurado dentro de la meta de Producción; banda sin restos de huevo al terminar.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Antes de arrancar: mirar la banda en la mesa de recolección; debe estar limpia, sin huevo roto ni heces.</w:t>
      </w:r>
    </w:p>
    <w:p>
      <w:pPr>
        <w:pStyle w:val="ListNumber"/>
      </w:pPr>
      <w:r>
        <w:t>Arrancar la banda desde el tablero/controlador y caminar el galpón: la banda avanza pareja, centrada, sin saltos ni frenadas.</w:t>
      </w:r>
    </w:p>
    <w:p>
      <w:pPr>
        <w:pStyle w:val="ListNumber"/>
      </w:pPr>
      <w:r>
        <w:t>En la mesa: los huevos llegan sin chocar entre sí; si se acumulan, bajar la velocidad o recoger más seguido.</w:t>
      </w:r>
    </w:p>
    <w:p>
      <w:pPr>
        <w:pStyle w:val="ListNumber"/>
      </w:pPr>
      <w:r>
        <w:t>Si aparece huevo roto en la banda: detener, retirar el huevo y limpiar la zona con paño humedecido en desinfectante antes de seguir (evita contaminar el resto del huevo).</w:t>
      </w:r>
    </w:p>
    <w:p>
      <w:pPr>
        <w:pStyle w:val="ListNumber"/>
      </w:pPr>
      <w:r>
        <w:t>Al final de la recolección, detener la banda y dejarla limpia.</w:t>
      </w:r>
    </w:p>
    <w:p>
      <w:pPr>
        <w:pStyle w:val="ListNumber"/>
      </w:pPr>
      <w:r>
        <w:t>Registrar en la ronda y reportar fallas (FOMAT06).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limpiar ni recoger huevo de la banda en movimiento cerca de los rodillos de tracción: riesgo de atrapamiento.</w:t>
      </w:r>
    </w:p>
    <w:p>
      <w:pPr>
        <w:pStyle w:val="ListBullet"/>
      </w:pPr>
      <w:r>
        <w:t>Conocer la ubicación de la parada de emergencia.</w:t>
      </w:r>
    </w:p>
    <w:p>
      <w:r>
        <w:rPr>
          <w:b/>
        </w:rPr>
        <w:t xml:space="preserve">Herramientas y materiales: </w:t>
      </w:r>
      <w:r>
        <w:t>Paño y desinfectante aprobado, Celular con IncubApp.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LF-122 · Revisar tensión y alineación de la banda en los rodillos, limpiar rodillos de tracción y raspadores; revisar el amortiguador (buffer) de huevo, la transición nido-banda y la mesa de recolección.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Banda recolectora de huevo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0.6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Banda centrada (no roza la estructura); rodillos limpios; raspadores en contacto; transición sin escalones que golpeen el huevo.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MAN-LF-01 §8.2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Todos los galpones cada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Revisar tensión y alineación de la banda en los rodillos, limpiar rodillos de tracción y raspadores; revisar el amortiguador (buffer) de huevo, la transición nido-banda y la mesa de recolección. Seguir los pasos técnicos de esta ficha y el manual MAN-LF-01 §8.2.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Banda centrada (no roza la estructura); rodillos limpios; raspadores en contacto; transición sin escalones que golpeen el huevo.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la banda detenida y bloqueada (LOTO), revisar los rodillos de tracción y de retorno: retirar restos de huevo, plumas y suciedad.</w:t>
      </w:r>
    </w:p>
    <w:p>
      <w:pPr>
        <w:pStyle w:val="ListNumber"/>
      </w:pPr>
      <w:r>
        <w:t>Revisar los raspadores/limpiadores de banda: deben apoyar parejo sobre la banda; ajustar o cambiar si están gastados.</w:t>
      </w:r>
    </w:p>
    <w:p>
      <w:pPr>
        <w:pStyle w:val="ListNumber"/>
      </w:pPr>
      <w:r>
        <w:t>Retirar el bloqueo y hacer correr la banda: observar en cabeza y cola que vaya centrada. Si se desvía, corregir con el tornillo tensor del lado hacia el que se va (¼ de vuelta a la vez) y volver a observar.</w:t>
      </w:r>
    </w:p>
    <w:p>
      <w:pPr>
        <w:pStyle w:val="ListNumber"/>
      </w:pPr>
      <w:r>
        <w:t>Verificar la tensión: la banda no debe patinar en el rodillo de tracción con carga, ni estar tan tensa que deforme el canal.</w:t>
      </w:r>
    </w:p>
    <w:p>
      <w:pPr>
        <w:pStyle w:val="ListNumber"/>
      </w:pPr>
      <w:r>
        <w:t>Revisar la transición nido-banda y el amortiguador (cortina/buffer) a la entrada de la mesa: sin bordes, tornillos ni escalones que golpeen el huevo.</w:t>
      </w:r>
    </w:p>
    <w:p>
      <w:pPr>
        <w:pStyle w:val="ListNumber"/>
      </w:pPr>
      <w:r>
        <w:t>Revisar la mesa de recolección: superficie limpia, rodillos o cepillos completos.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Ajustar tensores solo con la banda detenida; observar el comportamiento con la banda en marcha desde fuera de los puntos de atrapamiento.</w:t>
      </w:r>
    </w:p>
    <w:p>
      <w:r>
        <w:rPr>
          <w:b/>
        </w:rPr>
        <w:t xml:space="preserve">Herramientas y materiales: </w:t>
      </w:r>
      <w:r>
        <w:t>Candado y tarjeta LOTO, Llaves, Cepillo y paño, Desinfectante aprobado.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LF-123 · Medir amperaje del motorreductor de la banda (y del elevador/transportador transversal si existe) contra placa; revisar cadena y piñones de la caja de transmisión, acoples, guardas y parada de emergencia.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Banda recolectora de huevo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0.7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Corriente ≤ In; cadena de transmisión sin juego excesivo; guardas instaladas; la parada de emergencia detiene la banda.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MAN-LF-01 §8.3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12 eq · 3 lotes de 4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amperaje del motorreductor de la banda (y del elevador/transportador transversal si existe) contra placa; revisar cadena y piñones de la caja de transmisión, acoples, guardas y parada de emergencia. Seguir los pasos técnicos de esta ficha y el manual MAN-LF-01 §8.3.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Corriente ≤ In; cadena de transmisión sin juego excesivo; guardas instaladas; la parada de emergencia detiene la banda.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la banda trabajando, medir la corriente en las tres fases del motor y comparar con placa.</w:t>
      </w:r>
    </w:p>
    <w:p>
      <w:pPr>
        <w:pStyle w:val="ListNumber"/>
      </w:pPr>
      <w:r>
        <w:t>Probar la parada de emergencia: debe detener la banda de inmediato y no rearrancar sola al soltarla.</w:t>
      </w:r>
    </w:p>
    <w:p>
      <w:pPr>
        <w:pStyle w:val="ListNumber"/>
      </w:pPr>
      <w:r>
        <w:t>Detener y bloquear (LOTO). Abrir la caja de transmisión: revisar desgaste de piñones (dientes en punta) y elongación de la cadena.</w:t>
      </w:r>
    </w:p>
    <w:p>
      <w:pPr>
        <w:pStyle w:val="ListNumber"/>
      </w:pPr>
      <w:r>
        <w:t>Revisar acoples, chavetas y prisioneros del eje de tracción.</w:t>
      </w:r>
    </w:p>
    <w:p>
      <w:pPr>
        <w:pStyle w:val="ListNumber"/>
      </w:pPr>
      <w:r>
        <w:t>Verificar que todas las guardas estén instaladas y aseguradas.</w:t>
      </w:r>
    </w:p>
    <w:p>
      <w:pPr>
        <w:pStyle w:val="ListNumber"/>
      </w:pPr>
      <w:r>
        <w:t>Registrar mediciones y hallazgos en la OT.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Medición eléctrica: solo personal calificado, con EPP dieléctrico.</w:t>
      </w:r>
    </w:p>
    <w:p>
      <w:r>
        <w:rPr>
          <w:b/>
        </w:rPr>
        <w:t xml:space="preserve">Herramientas y materiales: </w:t>
      </w:r>
      <w:r>
        <w:t>Pinza amperimétrica, Llaves, Linterna,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LF-124 · Lubricar la cadena de transmisión, revisar nivel de aceite del reductor, ajustar tensores y revisar los empalmes de la banda.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Banda recolectora de huevo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Sin juego; lubricación según manual; empalmes íntegros (sin hilos sueltos ni grapas levantadas).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MAN-LF-01 §8.4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12 eq · 3 lotes de 4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Lubricar la cadena de transmisión, revisar nivel de aceite del reductor, ajustar tensores y revisar los empalmes de la banda. Seguir los pasos técnicos de esta ficha y el manual MAN-LF-01 §8.4.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Sin juego; lubricación según manual; empalmes íntegros (sin hilos sueltos ni grapas levantadas).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Detener y bloquear (LOTO).</w:t>
      </w:r>
    </w:p>
    <w:p>
      <w:pPr>
        <w:pStyle w:val="ListNumber"/>
      </w:pPr>
      <w:r>
        <w:t>Lubricar la cadena de transmisión con el lubricante del manual (grado alimenticio si puede tener contacto con el huevo).</w:t>
      </w:r>
    </w:p>
    <w:p>
      <w:pPr>
        <w:pStyle w:val="ListNumber"/>
      </w:pPr>
      <w:r>
        <w:t>Los rodamientos de los rodillos (chumaceras) se lubrican en LF-202, en la misma semana.</w:t>
      </w:r>
    </w:p>
    <w:p>
      <w:pPr>
        <w:pStyle w:val="ListNumber"/>
      </w:pPr>
      <w:r>
        <w:t>Revisar nivel de aceite del reductor; completar con el aceite de la placa.</w:t>
      </w:r>
    </w:p>
    <w:p>
      <w:pPr>
        <w:pStyle w:val="ListNumber"/>
      </w:pPr>
      <w:r>
        <w:t>Revisar a lo largo del galpón los empalmes de la banda: sin hilos sueltos, sin grapas levantadas; rehacer el empalme si está abierto.</w:t>
      </w:r>
    </w:p>
    <w:p>
      <w:pPr>
        <w:pStyle w:val="ListNumber"/>
      </w:pPr>
      <w:r>
        <w:t>Ajustar tensión y alinear; prueba de funcionamiento de un ciclo completo.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Grasera y grasa grado alimenticio (H1), Aceite según placa, Kit de empalme de banda,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LF-125 · Overhaul en el vacío sanitario: lavar y desinfectar la banda (o cambiarla si está deshilachada), cambio de rodamientos y cadena de transmisión según desgaste, revisión estructural del canal de la banda.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Banda recolectora de huevo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Por vacío sanitario (≈ anual)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4.0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Acta de overhaul; banda limpia, sin deshilache; rodillos y cadena dentro de tolerancia; lista de chequeo de bioseguridad conforme.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MAN-LF-01 §9 y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1.3 — limpieza, desinfección y bioseguridad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anual)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Overhaul en el vacío sanitario: lavar y desinfectar la banda (o cambiarla si está deshilachada), cambio de rodamientos y cadena de transmisión según desgaste, revisión estructural del canal de la banda. Seguir los pasos técnicos de esta ficha y el manual MAN-LF-01 §9 y §10.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Acta de overhaul; banda limpia, sin deshilache; rodillos y cadena dentro de tolerancia; lista de chequeo de bioseguridad conforme.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Bloquear (LOTO). Soltar el tensor y revisar la banda en toda su longitud.</w:t>
      </w:r>
    </w:p>
    <w:p>
      <w:pPr>
        <w:pStyle w:val="ListNumber"/>
      </w:pPr>
      <w:r>
        <w:t>Lavar la banda (con lavador de banda si existe, o con cepillo, detergente y agua), enjuagar y desinfectar; dejar secar antes de tensar.</w:t>
      </w:r>
    </w:p>
    <w:p>
      <w:pPr>
        <w:pStyle w:val="ListNumber"/>
      </w:pPr>
      <w:r>
        <w:t>Cambiar la banda si presenta deshilache, cortes o encogimiento que impidan alinearla.</w:t>
      </w:r>
    </w:p>
    <w:p>
      <w:pPr>
        <w:pStyle w:val="ListNumber"/>
      </w:pPr>
      <w:r>
        <w:t>Cambiar piñones y cadena de transmisión desgastados (chumaceras: LF-203).</w:t>
      </w:r>
    </w:p>
    <w:p>
      <w:pPr>
        <w:pStyle w:val="ListNumber"/>
      </w:pPr>
      <w:r>
        <w:t>Revisar el canal de la banda bajo los nidos: soportes, uniones, bordes que puedan cortar la banda.</w:t>
      </w:r>
    </w:p>
    <w:p>
      <w:pPr>
        <w:pStyle w:val="ListNumber"/>
      </w:pPr>
      <w:r>
        <w:t>Rearmar, tensar, alinear y hacer prueba de un ciclo completo.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Hidrolavado: proteger motores y tableros.</w:t>
      </w:r>
    </w:p>
    <w:p>
      <w:r>
        <w:rPr>
          <w:b/>
        </w:rPr>
        <w:t xml:space="preserve">Herramientas y materiales: </w:t>
      </w:r>
      <w:r>
        <w:t>Banda de repuesto y kit de empalme, Rodamientos, Hidrolavadora, Detergente y desinfectante del protocolo.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NIDOS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LF-131 · Verificar que la apertura y el cierre/expulsión ocurran en el horario programado; ningún nido trabado; ninguna ave dentro al cierre; esterillas en su sitio; el huevo rueda a la banda.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de apertura y cierre de nidos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0.3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Apertura y cierre completos en el horario programado; ningún nido trabado; ninguna ave dentro al cierre; sin huevo retenido en el nido.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MAN-LF-02 §6 y §8.1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Verificar que la apertura y el cierre/expulsión ocurran en el horario programado; ningún nido trabado; ninguna ave dentro al cierre; esterillas en su sitio; el huevo rueda a la banda. Seguir los pasos técnicos de esta ficha y el manual MAN-LF-02 §6 y §8.1.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Apertura y cierre completos en el horario programado; ningún nido trabado; ninguna ave dentro al cierre; sin huevo retenido en el nido.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En la mañana, a la hora de apertura: recorrer el galpón y verificar que todos los nidos abrieron completamente.</w:t>
      </w:r>
    </w:p>
    <w:p>
      <w:pPr>
        <w:pStyle w:val="ListNumber"/>
      </w:pPr>
      <w:r>
        <w:t>Revisar esterillas: completas, en su sitio y sin huevo retenido o roto.</w:t>
      </w:r>
    </w:p>
    <w:p>
      <w:pPr>
        <w:pStyle w:val="ListNumber"/>
      </w:pPr>
      <w:r>
        <w:t>En la tarde, a la hora de cierre: verificar que el piso del nido se inclinó/expulsó y que ninguna ave quedó dentro (aves dentro de noche ensucian el nido y el huevo).</w:t>
      </w:r>
    </w:p>
    <w:p>
      <w:pPr>
        <w:pStyle w:val="ListNumber"/>
      </w:pPr>
      <w:r>
        <w:t>Si un tramo no abre o no cierra: no forzarlo a mano; reportar de inmediato (FOMAT06).</w:t>
      </w:r>
    </w:p>
    <w:p>
      <w:pPr>
        <w:pStyle w:val="ListNumber"/>
      </w:pPr>
      <w:r>
        <w:t>Registrar en la ronda diaria.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meter las manos en el mecanismo durante la apertura o cierre.</w:t>
      </w:r>
    </w:p>
    <w:p>
      <w:r>
        <w:rPr>
          <w:b/>
        </w:rPr>
        <w:t xml:space="preserve">Herramientas y materiales: </w:t>
      </w:r>
      <w:r>
        <w:t>Celular con IncubApp.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LF-132 · Revisar el accionamiento (motorreductor, eje, cable o cadena, poleas y tensores) y la sincronía entre módulos de nido; limpiar esterillas y retirar plumas, heces y huevo atascado.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de apertura y cierre de nidos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0.7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Apertura uniforme en todos los módulos; cables sin deshilache; esterillas limpias y completas.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MAN-LF-02 §8.2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Todos los galpones cada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Revisar el accionamiento (motorreductor, eje, cable o cadena, poleas y tensores) y la sincronía entre módulos de nido; limpiar esterillas y retirar plumas, heces y huevo atascado. Seguir los pasos técnicos de esta ficha y el manual MAN-LF-02 §8.2.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Apertura uniforme en todos los módulos; cables sin deshilache; esterillas limpias y completas.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Accionar un ciclo manual de apertura y cierre desde el controlador y observar a lo largo del galpón: todos los módulos se mueven a la vez y llegan al final de carrera.</w:t>
      </w:r>
    </w:p>
    <w:p>
      <w:pPr>
        <w:pStyle w:val="ListNumber"/>
      </w:pPr>
      <w:r>
        <w:t>Bloquear (LOTO). Revisar el cable o la cadena de accionamiento, las poleas y los tensores: sin hilos rotos, sin poleas trabadas, grapas apretadas.</w:t>
      </w:r>
    </w:p>
    <w:p>
      <w:pPr>
        <w:pStyle w:val="ListNumber"/>
      </w:pPr>
      <w:r>
        <w:t>Revisar uniones del eje entre módulos (acoples, pasadores): sin juego.</w:t>
      </w:r>
    </w:p>
    <w:p>
      <w:pPr>
        <w:pStyle w:val="ListNumber"/>
      </w:pPr>
      <w:r>
        <w:t>Retirar esterillas sucias, sacudir/cepillar y reponer las faltantes; retirar plumas, heces y huevo roto de los pisos del nido.</w:t>
      </w:r>
    </w:p>
    <w:p>
      <w:pPr>
        <w:pStyle w:val="ListNumber"/>
      </w:pPr>
      <w:r>
        <w:t>Retirar el bloqueo y dejar el sistema en modo automático. Verificar la hora del controlador.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Candado y tarjeta LOTO, Llaves, Cepillo, Esterillas de repuesto.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LF-133 · Medir amperaje del motorreductor contra placa; verificar finales de carrera, el temporizador/programación del controlador y que la hora se mantenga tras un corte de energía.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de apertura y cierre de nidos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0.6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Corriente ≤ In; finales de carrera accionan en la posición correcta y detienen el motor; horario programado conforme al programa de producción.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MAN-LF-02 §8.3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12 eq · 3 lotes de 4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amperaje del motorreductor contra placa; verificar finales de carrera, el temporizador/programación del controlador y que la hora se mantenga tras un corte de energía. Seguir los pasos técnicos de esta ficha y el manual MAN-LF-02 §8.3.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Corriente ≤ In; finales de carrera accionan en la posición correcta y detienen el motor; horario programado conforme al programa de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Medir la corriente del motorreductor durante una apertura y un cierre; comparar con placa. Un pico alto indica mecanismo trabado o tensor muy apretado.</w:t>
      </w:r>
    </w:p>
    <w:p>
      <w:pPr>
        <w:pStyle w:val="ListNumber"/>
      </w:pPr>
      <w:r>
        <w:t>Verificar que cada final de carrera (abierto y cerrado) detiene el motor en la posición correcta; ajustar la leva si se pasa o se queda corto.</w:t>
      </w:r>
    </w:p>
    <w:p>
      <w:pPr>
        <w:pStyle w:val="ListNumber"/>
      </w:pPr>
      <w:r>
        <w:t>Revisar la programación: hora de apertura y cierre según el programa de producción vigente; corregir la hora del reloj.</w:t>
      </w:r>
    </w:p>
    <w:p>
      <w:pPr>
        <w:pStyle w:val="ListNumber"/>
      </w:pPr>
      <w:r>
        <w:t>Simular un corte de energía (apagar y encender el breaker del controlador) y comprobar que conserva hora y programa (batería de respaldo).</w:t>
      </w:r>
    </w:p>
    <w:p>
      <w:pPr>
        <w:pStyle w:val="ListNumber"/>
      </w:pPr>
      <w:r>
        <w:t>Registrar valores y ajustes en la OT.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Medición eléctrica: solo personal calificado, con EPP dieléctrico.</w:t>
      </w:r>
    </w:p>
    <w:p>
      <w:r>
        <w:rPr>
          <w:b/>
        </w:rPr>
        <w:t xml:space="preserve">Herramientas y materiales: </w:t>
      </w:r>
      <w:r>
        <w:t>Pinza amperimétrica, Destornilladores,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LF-134 · Lubricar cadenas y bisagras; ajustar tensión de cables; revisar estructura, pendiente de los pisos del nido y cortinas.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de apertura y cierre de nidos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1.2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Sin juego ni roce; lubricación según manual; pisos con la pendiente original (el huevo rueda solo); cortinas completas.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MAN-LF-02 §8.4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12 eq · 3 lotes de 4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Lubricar cadenas y bisagras; ajustar tensión de cables; revisar estructura, pendiente de los pisos del nido y cortinas. Seguir los pasos técnicos de esta ficha y el manual MAN-LF-02 §8.4.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Sin juego ni roce; lubricación según manual; pisos con la pendiente original (el huevo rueda solo); cortinas completas.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Bloquear (LOTO).</w:t>
      </w:r>
    </w:p>
    <w:p>
      <w:pPr>
        <w:pStyle w:val="ListNumber"/>
      </w:pPr>
      <w:r>
        <w:t>Lubricar la cadena del motorreductor y las bisagras del piso/puerta con el lubricante del manual (grado alimenticio). Las chumaceras del eje se lubrican en LF-202.</w:t>
      </w:r>
    </w:p>
    <w:p>
      <w:pPr>
        <w:pStyle w:val="ListNumber"/>
      </w:pPr>
      <w:r>
        <w:t>Revisar nivel de aceite del reductor.</w:t>
      </w:r>
    </w:p>
    <w:p>
      <w:pPr>
        <w:pStyle w:val="ListNumber"/>
      </w:pPr>
      <w:r>
        <w:t>Ajustar la tensión de los cables de accionamiento para que todos los módulos se muevan juntos.</w:t>
      </w:r>
    </w:p>
    <w:p>
      <w:pPr>
        <w:pStyle w:val="ListNumber"/>
      </w:pPr>
      <w:r>
        <w:t>Verificar la pendiente de los pisos del nido: colocar un huevo en el fondo; debe rodar solo hasta la banda.</w:t>
      </w:r>
    </w:p>
    <w:p>
      <w:pPr>
        <w:pStyle w:val="ListNumber"/>
      </w:pPr>
      <w:r>
        <w:t>Revisar cortinas de entrada, techos y separadores; reemplazar los dañados.</w:t>
      </w:r>
    </w:p>
    <w:p>
      <w:pPr>
        <w:pStyle w:val="ListNumber"/>
      </w:pPr>
      <w:r>
        <w:t>Prueba de ciclo completo en manual y dejar en automático.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Grasa grado alimenticio (H1), Llaves, Huevo de prueba,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LF-135 · Overhaul y lavado-desinfección en el vacío sanitario: desmontar y lavar esterillas, lavar y desinfectar nidos; cambiar rodamientos, cadenas, cables y esterillas según desgaste.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de apertura y cierre de nidos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Por vacío sanitario (≈ anual)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5.0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Acta de overhaul; mecanismo dentro de tolerancia; esterillas en estado conforme; lista de chequeo de bioseguridad conforme.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MAN-LF-02 §9 y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1.3 — limpieza, desinfección y bioseguridad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anual)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Overhaul y lavado-desinfección en el vacío sanitario: desmontar y lavar esterillas, lavar y desinfectar nidos; cambiar rodamientos, cadenas, cables y esterillas según desgaste. Seguir los pasos técnicos de esta ficha y el manual MAN-LF-02 §9 y §10.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Acta de overhaul; mecanismo dentro de tolerancia; esterillas en estado conforme; lista de chequeo de bioseguridad conforme.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Bloquear (LOTO). Retirar todas las esterillas; lavarlas por inmersión con detergente y desinfectante; secar al sol.</w:t>
      </w:r>
    </w:p>
    <w:p>
      <w:pPr>
        <w:pStyle w:val="ListNumber"/>
      </w:pPr>
      <w:r>
        <w:t>Limpieza en seco de los nidos (plumas, polvo, heces), luego lavado a baja presión, enjuague y desinfección.</w:t>
      </w:r>
    </w:p>
    <w:p>
      <w:pPr>
        <w:pStyle w:val="ListNumber"/>
      </w:pPr>
      <w:r>
        <w:t>Revisar y cambiar cadenas, cables, poleas y pasadores desgastados (chumaceras: LF-203).</w:t>
      </w:r>
    </w:p>
    <w:p>
      <w:pPr>
        <w:pStyle w:val="ListNumber"/>
      </w:pPr>
      <w:r>
        <w:t>Revisar bisagras, pisos y estructura; enderezar o cambiar piezas deformadas.</w:t>
      </w:r>
    </w:p>
    <w:p>
      <w:pPr>
        <w:pStyle w:val="ListNumber"/>
      </w:pPr>
      <w:r>
        <w:t>Reinstalar esterillas, lubricar y probar varios ciclos completos antes del ingreso del lote.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Hidrolavado: proteger motor y controlador.</w:t>
      </w:r>
    </w:p>
    <w:p>
      <w:r>
        <w:rPr>
          <w:b/>
        </w:rPr>
        <w:t xml:space="preserve">Herramientas y materiales: </w:t>
      </w:r>
      <w:r>
        <w:t>Esterillas, cables y rodamientos de repuesto, Hidrolavadora, Detergente y desinfectante del protocolo.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AGUA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LF-141 · Verificar presión en las columnas (visor) según la edad, ausencia de goteo, cama seca bajo las líneas, altura del niple y lectura del medidor de agua.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Bebederos de niple, reguladores y columnas (Big Herdsman en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0.2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Columna a la altura del programa; cero goteo; cama seca; niple a la altura de la cabeza del ave; consumo dentro de ± 10 % del día anterior.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§6 y §8.1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Verificar presión en las columnas (visor) según la edad, ausencia de goteo, cama seca bajo las líneas, altura del niple y lectura del medidor de agua. Seguir los pasos técnicos de esta ficha y el manual MAN-LF-04 §6 y §8.1.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Columna a la altura del programa; cero goteo; cama seca; niple a la altura de la cabeza del ave; consumo dentro de ± 10 % del día anterior.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Leer el medidor de agua del galpón (si lo tiene) y registrar el consumo; una caída o subida mayor al 10 % frente al día anterior se reporta de inmediato al veterinario.</w:t>
      </w:r>
    </w:p>
    <w:p>
      <w:pPr>
        <w:pStyle w:val="ListNumber"/>
      </w:pPr>
      <w:r>
        <w:t>Revisar el visor/columna de cada regulador: altura según la tabla del programa por edad.</w:t>
      </w:r>
    </w:p>
    <w:p>
      <w:pPr>
        <w:pStyle w:val="ListNumber"/>
      </w:pPr>
      <w:r>
        <w:t>Caminar las líneas: sin niples goteando, sin cama húmeda debajo, sin vasos (tacitas) rotos.</w:t>
      </w:r>
    </w:p>
    <w:p>
      <w:pPr>
        <w:pStyle w:val="ListNumber"/>
      </w:pPr>
      <w:r>
        <w:t>Verificar la altura: el ave debe estirarse levemente para alcanzar el niple; ajustar con el malacate si hace falta.</w:t>
      </w:r>
    </w:p>
    <w:p>
      <w:pPr>
        <w:pStyle w:val="ListNumber"/>
      </w:pPr>
      <w:r>
        <w:t>Reportar fallas (FOMAT06).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colgarse ni apoyarse en las líneas.</w:t>
      </w:r>
    </w:p>
    <w:p>
      <w:r>
        <w:rPr>
          <w:b/>
        </w:rPr>
        <w:t xml:space="preserve">Herramientas y materiales: </w:t>
      </w:r>
      <w:r>
        <w:t>Celular con IncubApp.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LF-142 · Limpiar filtros de la línea, verificar el dosificador de medicamentos/vitaminas por aforo, purgar el final de las líneas y probar caudal de niples al azar.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Bebederos de niple, reguladores y columnas (Big Herdsman en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Filtro limpio; dosificación verificada por aforo (± 5 % del valor ajustado); caudal de niple dentro de la tabla del manual/edad.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§8.2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Todos los galpones cada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Limpiar filtros de la línea, verificar el dosificador de medicamentos/vitaminas por aforo, purgar el final de las líneas y probar caudal de niples al azar. Seguir los pasos técnicos de esta ficha y el manual MAN-LF-04 §8.2.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Filtro limpio; dosificación verificada por aforo (± 5 % del valor ajustado); caudal de niple dentro de la tabla del manual/edad.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Cerrar la válvula de entrada, abrir el filtro, lavar el cartucho/malla con agua limpia y cepillo suave; cambiarlo si está roto. Cerrar y purgar el aire.</w:t>
      </w:r>
    </w:p>
    <w:p>
      <w:pPr>
        <w:pStyle w:val="ListNumber"/>
      </w:pPr>
      <w:r>
        <w:t>Aforo del dosificador: medir el agua que pasa (contador o recipiente) y el producto que aspira el dosificador en el mismo tiempo; calcular el % y comparar con el valor ajustado.</w:t>
      </w:r>
    </w:p>
    <w:p>
      <w:pPr>
        <w:pStyle w:val="ListNumber"/>
      </w:pPr>
      <w:r>
        <w:t>Abrir la purga del final de cada línea hasta que salga agua clara.</w:t>
      </w:r>
    </w:p>
    <w:p>
      <w:pPr>
        <w:pStyle w:val="ListNumber"/>
      </w:pPr>
      <w:r>
        <w:t>Probar caudal en 3 niples por línea (inicio, medio, final) con una probeta durante 1 minuto; comparar con la tabla.</w:t>
      </w:r>
    </w:p>
    <w:p>
      <w:pPr>
        <w:pStyle w:val="ListNumber"/>
      </w:pPr>
      <w:r>
        <w:t>Registrar valores en la OT.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Medicamentos/desinfectantes: guantes y gafas según la hoja de seguridad.</w:t>
      </w:r>
    </w:p>
    <w:p>
      <w:r>
        <w:rPr>
          <w:b/>
        </w:rPr>
        <w:t xml:space="preserve">Herramientas y materiales: </w:t>
      </w:r>
      <w:r>
        <w:t>Llave de filtro, Cepillo suave, Probeta graduada, Cronómetro, Guantes y gafas.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LF-143 · Verificar y ajustar los reguladores de presión de cabecera y de línea; medir caudal en 10 niples por línea; revisar malacates, cables y nivelación de las líneas.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Bebederos de niple, reguladores y columnas (Big Herdsman en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0.6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Reguladores responden al ajuste y la columna se estabiliza; caudal de niples dentro de la tabla; diferencia de caudal inicio-final de línea ≤ 20 %; línea nivelada.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§8.3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Por módulo (3 + 2 lotes).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Verificar y ajustar los reguladores de presión de cabecera y de línea; medir caudal en 10 niples por línea; revisar malacates, cables y nivelación de las líneas. Seguir los pasos técnicos de esta ficha y el manual MAN-LF-04 §8.3.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Reguladores responden al ajuste y la columna se estabiliza; caudal de niples dentro de la tabla; diferencia de caudal inicio-final de línea ≤ 20 %; línea nivelada.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En cada regulador: girar la perilla un paso arriba y abajo y comprobar que la columna responde y vuelve al valor; si no responde, desarmar y limpiar el diafragma o cambiar el regulador.</w:t>
      </w:r>
    </w:p>
    <w:p>
      <w:pPr>
        <w:pStyle w:val="ListNumber"/>
      </w:pPr>
      <w:r>
        <w:t>Medir el caudal de 10 niples por línea repartidos a lo largo (probeta, 1 minuto); anotar mínimo, máximo y promedio.</w:t>
      </w:r>
    </w:p>
    <w:p>
      <w:pPr>
        <w:pStyle w:val="ListNumber"/>
      </w:pPr>
      <w:r>
        <w:t>Cambiar los niples con goteo o caudal fuera de rango.</w:t>
      </w:r>
    </w:p>
    <w:p>
      <w:pPr>
        <w:pStyle w:val="ListNumber"/>
      </w:pPr>
      <w:r>
        <w:t>Verificar con nivel o manguera de nivel que la línea no tenga pendientes mayores a las del manual (afectan la presión al final).</w:t>
      </w:r>
    </w:p>
    <w:p>
      <w:pPr>
        <w:pStyle w:val="ListNumber"/>
      </w:pPr>
      <w:r>
        <w:t>Revisar malacates, cables, poleas y grapas del sistema de elevación.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Trabajo sobre escalera: tres puntos de apoyo.</w:t>
      </w:r>
    </w:p>
    <w:p>
      <w:r>
        <w:rPr>
          <w:b/>
        </w:rPr>
        <w:t xml:space="preserve">Herramientas y materiales: </w:t>
      </w:r>
      <w:r>
        <w:t>Probeta graduada, Cronómetro, Nivel o manguera de nivel, Niples y reguladores de repuesto.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LF-144 · Lavado (flushing) y desinfección de las líneas de agua entre lotes: remoción de biofilm, enjuague, cambio de niples dañados y prueba de presión.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Bebederos de niple, reguladores y columnas (Big Herdsman en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Bioseguridad · Por ciclo (entre lotes)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Biofilm removido; enjuague sin residual de desinfectante; registro de producto, concentración y tiempo de contacto.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Registro de lavado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ciclo (entre lotes)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Lavado (flushing) y desinfección de las líneas de agua entre lotes: remoción de biofilm, enjuague, cambio de niples dañados y prueba de presión. Seguir los pasos técnicos de esta ficha y el manual MAN-LF-04 §10.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Registro de lavado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Biofilm removido; enjuague sin residual de desinfectante; registro de producto, concentración y tiempo de contacto.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Poner los reguladores en posición de lavado (flush) y abrir las purgas de los extremos.</w:t>
      </w:r>
    </w:p>
    <w:p>
      <w:pPr>
        <w:pStyle w:val="ListNumber"/>
      </w:pPr>
      <w:r>
        <w:t>Lavar con agua a alta caudal hasta que salga clara.</w:t>
      </w:r>
    </w:p>
    <w:p>
      <w:pPr>
        <w:pStyle w:val="ListNumber"/>
      </w:pPr>
      <w:r>
        <w:t>Llenar las líneas con la solución desinfectante del protocolo (producto y concentración de Bioseguridad) y dejarla el tiempo de contacto indicado en la ficha técnica.</w:t>
      </w:r>
    </w:p>
    <w:p>
      <w:pPr>
        <w:pStyle w:val="ListNumber"/>
      </w:pPr>
      <w:r>
        <w:t>Lavar de nuevo con agua limpia hasta que no quede residual (comprobar con tira reactiva).</w:t>
      </w:r>
    </w:p>
    <w:p>
      <w:pPr>
        <w:pStyle w:val="ListNumber"/>
      </w:pPr>
      <w:r>
        <w:t>Cambiar niples con goteo, revisar mangueras y uniones, regresar los reguladores a modo normal y ajustar la presión del lote entrante.</w:t>
      </w:r>
    </w:p>
    <w:p>
      <w:pPr>
        <w:pStyle w:val="ListNumber"/>
      </w:pPr>
      <w:r>
        <w:t>Diligenciar el registro de lavado.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Desinfectantes: EPP según la hoja de seguridad; nunca mezclar productos clorados con ácidos.</w:t>
      </w:r>
    </w:p>
    <w:p>
      <w:r>
        <w:rPr>
          <w:b/>
        </w:rPr>
        <w:t xml:space="preserve">Herramientas y materiales: </w:t>
      </w:r>
      <w:r>
        <w:t>Desinfectante del protocolo, Tiras reactivas, Niples de repuesto, EPP químico.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LF-151 · Verificar nivel, flotador y válvula de llenado, tapa, rebose, válvulas de salida y ausencia de fugas o de acceso de fauna/vectores.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Tanques de almacenamiento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11 tanques: S4, S8, S9, S10, S13, S14, S17, S18, S20, S24, S25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0.3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Tapa sellada; sin ingreso de luz ni vectores; flotador corta el llenado; rebose con malla; sin fugas.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Todos cada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Verificar nivel, flotador y válvula de llenado, tapa, rebose, válvulas de salida y ausencia de fugas o de acceso de fauna/vectores. Seguir los pasos técnicos de esta ficha y el manual MAN-LF-06 §5.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Tapa sellada; sin ingreso de luz ni vectores; flotador corta el llenado; rebose con malla; sin fugas.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Verificar el nivel y que el flotador o la válvula de llenado corte cuando el tanque está lleno (no debe salir agua por el rebose).</w:t>
      </w:r>
    </w:p>
    <w:p>
      <w:pPr>
        <w:pStyle w:val="ListNumber"/>
      </w:pPr>
      <w:r>
        <w:t>Revisar tapa: cerrada, asegurada, sin rendijas que dejen entrar luz, insectos o roedores.</w:t>
      </w:r>
    </w:p>
    <w:p>
      <w:pPr>
        <w:pStyle w:val="ListNumber"/>
      </w:pPr>
      <w:r>
        <w:t>Revisar el tubo de rebose y el respiradero: con malla en la salida.</w:t>
      </w:r>
    </w:p>
    <w:p>
      <w:pPr>
        <w:pStyle w:val="ListNumber"/>
      </w:pPr>
      <w:r>
        <w:t>Abrir y cerrar las válvulas de salida y de lavado: sin fugas, sin manijas trabadas.</w:t>
      </w:r>
    </w:p>
    <w:p>
      <w:pPr>
        <w:pStyle w:val="ListNumber"/>
      </w:pPr>
      <w:r>
        <w:t>Revisar alrededores del tanque: sin agua estancada ni vegetación alta.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Tanques elevados: trabajo en alturas (Res. 4272/2021).</w:t>
      </w:r>
    </w:p>
    <w:p>
      <w:r>
        <w:rPr>
          <w:b/>
        </w:rPr>
        <w:t xml:space="preserve">Herramientas y materiales: </w:t>
      </w:r>
      <w:r>
        <w:t>Linterna.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LF-152 · Verificar cloración residual y registrar; ajustar dosificación.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Tanques de almacenamiento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11 tanques: S4, S8, S9, S10, S13, S14, S17, S18, S20, S24, S25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Bioseguridad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0.4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Cloro residual libre dentro del rango definido por el protocolo sanitario.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Registro sanitario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Todos cada mes.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Verificar cloración residual y registrar; ajustar dosificación. Seguir los pasos técnicos de esta ficha y el manual MAN-LF-06 §5.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Registro sanitario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Cloro residual libre dentro del rango definido por el protocolo sanitario.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Tomar muestra a la salida del tanque y al final de una línea de niples.</w:t>
      </w:r>
    </w:p>
    <w:p>
      <w:pPr>
        <w:pStyle w:val="ListNumber"/>
      </w:pPr>
      <w:r>
        <w:t>Medir cloro libre residual con kit (DPD) y pH.</w:t>
      </w:r>
    </w:p>
    <w:p>
      <w:pPr>
        <w:pStyle w:val="ListNumber"/>
      </w:pPr>
      <w:r>
        <w:t>Registrar y ajustar la dosificación si está fuera de rango.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Guantes y gafas al manipular cloro.</w:t>
      </w:r>
    </w:p>
    <w:p>
      <w:r>
        <w:rPr>
          <w:b/>
        </w:rPr>
        <w:t xml:space="preserve">Herramientas y materiales: </w:t>
      </w:r>
      <w:r>
        <w:t>Kit de cloro y pH (DPD).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LF-153 · Lavado y desinfección completa del tanque.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Tanques de almacenamiento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11 tanques: S4, S8, S9, S10, S13, S14, S17, S18, S20, S24, S25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Bioseguridad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2.0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Sin sedimento ni biofilm; acta de lavado.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Registro de lavado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Escalonado.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Lavado y desinfección completa del tanque. Seguir los pasos técnicos de esta ficha y el manual MAN-LF-06 §5.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Registro de lavado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Sin sedimento ni biofilm; acta de lavado.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Garantizar agua para las aves desde otro tanque durante el lavado.</w:t>
      </w:r>
    </w:p>
    <w:p>
      <w:pPr>
        <w:pStyle w:val="ListNumber"/>
      </w:pPr>
      <w:r>
        <w:t>Vaciar, retirar sedimentos, cepillar paredes y fondo.</w:t>
      </w:r>
    </w:p>
    <w:p>
      <w:pPr>
        <w:pStyle w:val="ListNumber"/>
      </w:pPr>
      <w:r>
        <w:t>Desinfectar con la solución del protocolo y respetar el tiempo de contacto.</w:t>
      </w:r>
    </w:p>
    <w:p>
      <w:pPr>
        <w:pStyle w:val="ListNumber"/>
      </w:pPr>
      <w:r>
        <w:t>Enjuagar, llenar y verificar cloro residual.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Tanques en los que haya que ingresar: espacio confinado (Res. 0491/2020).</w:t>
      </w:r>
    </w:p>
    <w:p>
      <w:r>
        <w:rPr>
          <w:b/>
        </w:rPr>
        <w:t xml:space="preserve">Herramientas y materiales: </w:t>
      </w:r>
      <w:r>
        <w:t>Cepillos, Desinfectante del protocolo.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LF-154 · Inspección estructural del tanque y de su base o torre: fisuras, deformación, corrosión, anclajes, escalera, tapa y empaques; tuberías y soportes de entrada y salida.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Tanques de almacenamiento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11 tanques: S4, S8, S9, S10, S13, S14, S17, S18, S20, S24, S25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0.8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Sin fisuras ni deformación; base y anclajes firmes; sin corrosión activa en torre o escalera; empaques de tapa en buen estado.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 · Res. ICA 3651/2014 An. núm. 1.3 — limpieza, desinfección y bioseguridad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Semestral · Rotación: Escalonado.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Inspección estructural del tanque y de su base o torre: fisuras, deformación, corrosión, anclajes, escalera, tapa y empaques; tuberías y soportes de entrada y salida. Seguir los pasos técnicos de esta ficha y el manual MAN-LF-06 §5.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Sin fisuras ni deformación; base y anclajes firmes; sin corrosión activa en torre o escalera; empaques de tapa en buen estado.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Revisar las paredes del tanque por fuera: fisuras, abombamiento o manchas de humedad (tanques plásticos: decoloración y cristalización por sol).</w:t>
      </w:r>
    </w:p>
    <w:p>
      <w:pPr>
        <w:pStyle w:val="ListNumber"/>
      </w:pPr>
      <w:r>
        <w:t>Revisar la base o torre: losa sin fisuras, perfiles sin corrosión, pernos y anclajes completos y apretados.</w:t>
      </w:r>
    </w:p>
    <w:p>
      <w:pPr>
        <w:pStyle w:val="ListNumber"/>
      </w:pPr>
      <w:r>
        <w:t>Revisar escalera, guarda y plataforma.</w:t>
      </w:r>
    </w:p>
    <w:p>
      <w:pPr>
        <w:pStyle w:val="ListNumber"/>
      </w:pPr>
      <w:r>
        <w:t>Revisar el empaque y el cierre de la tapa; cambiar el empaque si está cuarteado.</w:t>
      </w:r>
    </w:p>
    <w:p>
      <w:pPr>
        <w:pStyle w:val="ListNumber"/>
      </w:pPr>
      <w:r>
        <w:t>Revisar tuberías de entrada y salida y sus soportes: sin fugas ni tramos colgados.</w:t>
      </w:r>
    </w:p>
    <w:p>
      <w:pPr>
        <w:pStyle w:val="ListNumber"/>
      </w:pPr>
      <w:r>
        <w:t>Registrar hallazgos con fotografía.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Trabajo en alturas en tanques elevados (Res. 4272/2021).</w:t>
      </w:r>
    </w:p>
    <w:p>
      <w:r>
        <w:rPr>
          <w:b/>
        </w:rPr>
        <w:t xml:space="preserve">Herramientas y materiales: </w:t>
      </w:r>
      <w:r>
        <w:t>Linterna, Llaves, Equipo de trabajo en alturas, Cámara.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LF-155 · Análisis fisicoquímico y microbiológico del agua por laboratorio acreditado.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Tanques de almacenamiento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11 tanques: S4, S8, S9, S10, S13, S14, S17, S18, S20, S24, S25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Legal · Anual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Laboratorio externo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Resultado conforme a los parámetros de agua para consumo animal.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Informe de laboratorio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Requisito legal externo (ver hoja 03 MARCO NORMATIVO del PRGMAT01)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Anual · Rotación: Anual.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Análisis fisicoquímico y microbiológico del agua por laboratorio acreditado. Seguir los pasos técnicos de esta ficha y el manual —.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Laboratorio externo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Informe de laboratorio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Resultado conforme a los parámetros de agua para consumo animal.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Programar la toma de muestra con el laboratorio.</w:t>
      </w:r>
    </w:p>
    <w:p>
      <w:pPr>
        <w:pStyle w:val="ListNumber"/>
      </w:pPr>
      <w:r>
        <w:t>Acompañar la toma (fuente, tanque y final de línea).</w:t>
      </w:r>
    </w:p>
    <w:p>
      <w:pPr>
        <w:pStyle w:val="ListNumber"/>
      </w:pPr>
      <w:r>
        <w:t>Archivar el informe y tratar las no conformidades.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LF-161 · Ronda de la motobomba: presión en el manómetro dentro del rango, arranque y parada automáticos (presostato o flotador), sin ruido anormal, sin fuga por el sello, sin arranques demasiado seguidos.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Motobombas de suministro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(motobombas de la granja — código MB-LF-nn asignado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0.1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Presión dentro del rango marcado en el manómetro; arranca y para sola; sin goteo por el sello; sin ciclado rápido.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§6 y §8.1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Ronda de la motobomba: presión en el manómetro dentro del rango, arranque y parada automáticos (presostato o flotador), sin ruido anormal, sin fuga por el sello, sin arranques demasiado seguidos. Seguir los pasos técnicos de esta ficha y el manual MAN-LF-06 §6 y §8.1.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Presión dentro del rango marcado en el manómetro; arranca y para sola; sin goteo por el sello; sin ciclado rápido.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Leer el manómetro: la aguja debe estar entre las marcas de presión mínima y máxima (rango pintado en el manómetro).</w:t>
      </w:r>
    </w:p>
    <w:p>
      <w:pPr>
        <w:pStyle w:val="ListNumber"/>
      </w:pPr>
      <w:r>
        <w:t>Escuchar la bomba en marcha: ruido de grava o golpeteo = cavitación o rodamiento dañado.</w:t>
      </w:r>
    </w:p>
    <w:p>
      <w:pPr>
        <w:pStyle w:val="ListNumber"/>
      </w:pPr>
      <w:r>
        <w:t>Mirar bajo la bomba: sin goteo por el sello mecánico ni por las uniones.</w:t>
      </w:r>
    </w:p>
    <w:p>
      <w:pPr>
        <w:pStyle w:val="ListNumber"/>
      </w:pPr>
      <w:r>
        <w:t>Observar si arranca y para muy seguido (cada pocos segundos): indica tanque hidroneumático sin aire o fuga en la red.</w:t>
      </w:r>
    </w:p>
    <w:p>
      <w:pPr>
        <w:pStyle w:val="ListNumber"/>
      </w:pPr>
      <w:r>
        <w:t>Reportar (FOMAT06). Si la bomba no da agua: avisar de inmediato; las aves no pueden quedar sin agua.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tocar la carcasa del motor: puede estar caliente.</w:t>
      </w:r>
    </w:p>
    <w:p>
      <w:pPr>
        <w:pStyle w:val="ListBullet"/>
      </w:pPr>
      <w:r>
        <w:t>No abrir la caja de conexiones.</w:t>
      </w:r>
    </w:p>
    <w:p>
      <w:r>
        <w:rPr>
          <w:b/>
        </w:rPr>
        <w:t xml:space="preserve">Herramientas y materiales: </w:t>
      </w:r>
      <w:r>
        <w:t>Celular con IncubApp.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LF-162 · Medir tensión y corriente en las tres fases contra placa; verificar presiones de arranque y parada del presostato y la precarga del tanque hidroneumático; revisar sello mecánico, válvula de pie/cheque, vibración, temperatura y 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Motobombas de suministro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(motobombas de la granja — código MB-LF-nn asignado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0.7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Corriente ≤ In de placa y desbalance entre fases ≤ 10 %; tensión dentro de ± 10 % de la nominal; precarga del hidroneumático ≈ 2 psi por debajo de la presión de arranque; sin goteo por el sello; base firme.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§8.2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Todas cada mes.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tensión y corriente en las tres fases contra placa; verificar presiones de arranque y parada del presostato y la precarga del tanque hidroneumático; revisar sello mecánico, válvula de pie/cheque, vibración, temperatura y base. Seguir los pasos técnicos de esta ficha y el manual MAN-LF-06 §8.2. Predictiva: se basa en inspecciones técnicas y en el análisis del comportamiento del equipo (termografía, medición de amperaje, megado, análisis de aceite).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Corriente ≤ In de placa y desbalance entre fases ≤ 10 %; tensión dentro de ± 10 % de la nominal; precarga del hidroneumático ≈ 2 psi por debajo de la presión de arranque; sin goteo por el sello; base firme.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la bomba trabajando, medir tensión entre fases y corriente en cada fase; comparar con la placa y anotar.</w:t>
      </w:r>
    </w:p>
    <w:p>
      <w:pPr>
        <w:pStyle w:val="ListNumber"/>
      </w:pPr>
      <w:r>
        <w:t>Abrir una llave aguas abajo y anotar la presión a la que ARRANCA la bomba; cerrarla y anotar la presión a la que PARA. Comparar con el ajuste del presostato.</w:t>
      </w:r>
    </w:p>
    <w:p>
      <w:pPr>
        <w:pStyle w:val="ListNumber"/>
      </w:pPr>
      <w:r>
        <w:t>Si tiene tanque hidroneumático: apagar la bomba (LOTO), vaciar el agua del tanque y medir la presión de aire en la válvula; ajustarla a unos 2 psi por debajo de la presión de arranque.</w:t>
      </w:r>
    </w:p>
    <w:p>
      <w:pPr>
        <w:pStyle w:val="ListNumber"/>
      </w:pPr>
      <w:r>
        <w:t>Revisar el sello mecánico (goteo), la válvula de pie o cheque (la columna no se debe descebar) y la canastilla de succión.</w:t>
      </w:r>
    </w:p>
    <w:p>
      <w:pPr>
        <w:pStyle w:val="ListNumber"/>
      </w:pPr>
      <w:r>
        <w:t>Medir la temperatura de la carcasa del motor y de los rodamientos con termómetro infrarrojo; anotar.</w:t>
      </w:r>
    </w:p>
    <w:p>
      <w:pPr>
        <w:pStyle w:val="ListNumber"/>
      </w:pPr>
      <w:r>
        <w:t>Revisar la base, los pernos de anclaje y que no haya vibración fuera de lo normal.</w:t>
      </w:r>
    </w:p>
    <w:p>
      <w:pPr>
        <w:pStyle w:val="ListNumber"/>
      </w:pPr>
      <w:r>
        <w:t>Registrar valores en la OT para ver la tendencia.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Mediciones eléctricas: personal calificado con EPP dieléctrico.</w:t>
      </w:r>
    </w:p>
    <w:p>
      <w:r>
        <w:rPr>
          <w:b/>
        </w:rPr>
        <w:t xml:space="preserve">Herramientas y materiales: </w:t>
      </w:r>
      <w:r>
        <w:t>Pinza amperimétrica, Multímetro, Medidor de presión de llantas (precarga), Termómetro infrarrojo.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LF-163 · Limpiar canastilla y filtro de succión, revisar alineación del acople (bombas con acople), apretar bornes de la caja de conexiones, lubricar rodamientos con grasera y alternar o probar la bomba de respaldo.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Motobombas de suministro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(motobombas de la granja — código MB-LF-nn asignado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Succión limpia; acople alineado; bornes firmes; bomba de respaldo arranca y entrega presión.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§8.3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Escalonado.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Limpiar canastilla y filtro de succión, revisar alineación del acople (bombas con acople), apretar bornes de la caja de conexiones, lubricar rodamientos con grasera y alternar o probar la bomba de respaldo. Seguir los pasos técnicos de esta ficha y el manual MAN-LF-06 §8.3.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Succión limpia; acople alineado; bornes firmes; bomba de respaldo arranca y entrega presión.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Garantizar el agua de las aves con la bomba de respaldo o con el tanque elevado durante el trabajo.</w:t>
      </w:r>
    </w:p>
    <w:p>
      <w:pPr>
        <w:pStyle w:val="ListNumber"/>
      </w:pPr>
      <w:r>
        <w:t>Bloquear (LOTO). Limpiar la canastilla de la válvula de pie y el filtro de succión.</w:t>
      </w:r>
    </w:p>
    <w:p>
      <w:pPr>
        <w:pStyle w:val="ListNumber"/>
      </w:pPr>
      <w:r>
        <w:t>Bombas con acople: revisar la alineación con regla o galgas y el estado del elemento elástico.</w:t>
      </w:r>
    </w:p>
    <w:p>
      <w:pPr>
        <w:pStyle w:val="ListNumber"/>
      </w:pPr>
      <w:r>
        <w:t>Abrir la caja de conexiones del motor: bornes apretados, sin señales de calentamiento ni humedad; cerrar con su empaque.</w:t>
      </w:r>
    </w:p>
    <w:p>
      <w:pPr>
        <w:pStyle w:val="ListNumber"/>
      </w:pPr>
      <w:r>
        <w:t>Si el motor o la bomba tienen grasera: lubricar con la grasa indicada (1 a 2 bombazos); los rodamientos sellados no se lubrican.</w:t>
      </w:r>
    </w:p>
    <w:p>
      <w:pPr>
        <w:pStyle w:val="ListNumber"/>
      </w:pPr>
      <w:r>
        <w:t>Cebar, arrancar y verificar presión. Probar la bomba de respaldo y dejar alternadas las bombas si el sistema lo permite.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Candado y tarjeta LOTO, Llaves, Regla y galgas, Grasera.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LF-164 · Mantenimiento mayor: megado del motor, revisión de impulsor y voluta, cambio de sello mecánico y rodamientos por condición, verificación del manómetro y del presostato.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Motobombas de suministro de agua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(motobombas de la granja — código MB-LF-nn asignado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Anual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4.0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Aislamiento del motor ≥ 1 MΩ a 500 V; impulsor sin desgaste ni cavitación severa; sello y rodamientos nuevos o en buen estado; manómetro verificado; acta en hoja de vida.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§9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Anual · Rotación: Escalonado.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Mantenimiento mayor: megado del motor, revisión de impulsor y voluta, cambio de sello mecánico y rodamientos por condición, verificación del manómetro y del presostato. Seguir los pasos técnicos de esta ficha y el manual MAN-LF-06 §9.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Aislamiento del motor ≥ 1 MΩ a 500 V; impulsor sin desgaste ni cavitación severa; sello y rodamientos nuevos o en buen estado; manómetro verificado; acta en hoja de vida.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Garantizar agua de respaldo. Bloquear (LOTO) y desconectar el motor.</w:t>
      </w:r>
    </w:p>
    <w:p>
      <w:pPr>
        <w:pStyle w:val="ListNumber"/>
      </w:pPr>
      <w:r>
        <w:t>Megar el motor (fases contra tierra) a 500 V y anotar el valor.</w:t>
      </w:r>
    </w:p>
    <w:p>
      <w:pPr>
        <w:pStyle w:val="ListNumber"/>
      </w:pPr>
      <w:r>
        <w:t>Desarmar la bomba: revisar impulsor, voluta y anillos de desgaste.</w:t>
      </w:r>
    </w:p>
    <w:p>
      <w:pPr>
        <w:pStyle w:val="ListNumber"/>
      </w:pPr>
      <w:r>
        <w:t>Cambiar el sello mecánico y los rodamientos si presentan desgaste, ruido o goteo (o según horas del fabricante).</w:t>
      </w:r>
    </w:p>
    <w:p>
      <w:pPr>
        <w:pStyle w:val="ListNumber"/>
      </w:pPr>
      <w:r>
        <w:t>Verificar el manómetro contra uno patrón y el ajuste del presostato.</w:t>
      </w:r>
    </w:p>
    <w:p>
      <w:pPr>
        <w:pStyle w:val="ListNumber"/>
      </w:pPr>
      <w:r>
        <w:t>Armar, cebar, arrancar y medir corriente y presión. Registrar en la hoja de vida (FOMAT03).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Megado: solo personal calificado; descargar el motor después de medir.</w:t>
      </w:r>
    </w:p>
    <w:p>
      <w:r>
        <w:rPr>
          <w:b/>
        </w:rPr>
        <w:t xml:space="preserve">Herramientas y materiales: </w:t>
      </w:r>
      <w:r>
        <w:t>Megóhmetro, Kit de sello mecánico, Rodamientos, Extractor, Manómetro patrón.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ANTIPERCHEO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LF-171 · Verificar que el energizador esté encendido y pulsando, que no haya aves posadas sobre las líneas de comedero y bebedero y que nada toque el cable electrificado.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antipercheo electrificado sobre líneas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0.1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Indicador del energizador pulsando; ninguna ave posada sobre las líneas; cable libre de contactos.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§11 y §13.1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Verificar que el energizador esté encendido y pulsando, que no haya aves posadas sobre las líneas de comedero y bebedero y que nada toque el cable electrificado. Seguir los pasos técnicos de esta ficha y el manual MAN-LF-04 §11 y §13.1.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Indicador del energizador pulsando; ninguna ave posada sobre las líneas; cable libre de contactos.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Mirar el indicador (luz/pantalla) del energizador: debe pulsar aproximadamente una vez por segundo.</w:t>
      </w:r>
    </w:p>
    <w:p>
      <w:pPr>
        <w:pStyle w:val="ListNumber"/>
      </w:pPr>
      <w:r>
        <w:t>Caminar las líneas: si hay aves posadas sobre el comedero o el bebedero, el cable no está electrificado en ese tramo.</w:t>
      </w:r>
    </w:p>
    <w:p>
      <w:pPr>
        <w:pStyle w:val="ListNumber"/>
      </w:pPr>
      <w:r>
        <w:t>Buscar objetos, plumas acumuladas, cama o cables que toquen el alambre electrificado (lo descargan a tierra).</w:t>
      </w:r>
    </w:p>
    <w:p>
      <w:pPr>
        <w:pStyle w:val="ListNumber"/>
      </w:pPr>
      <w:r>
        <w:t>Reportar fallas (FOMAT06).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tocar el cable electrificado. Aunque el impulso es de baja energía, produce descarga dolorosa.</w:t>
      </w:r>
    </w:p>
    <w:p>
      <w:r>
        <w:rPr>
          <w:b/>
        </w:rPr>
        <w:t xml:space="preserve">Herramientas y materiales: </w:t>
      </w:r>
      <w:r>
        <w:t>Celular con IncubApp.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LF-172 · Medir la tensión del cable con probador de cerca eléctrica al inicio y al final de cada línea; revisar aisladores, tensión del alambre, empalmes y que no toque partes metálicas.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antipercheo electrificado sobre líneas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0.4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Tensión al final de cada línea ≥ 3 kV (estándar adoptado por la empresa; si la placa o el manual del energizador exigen más, prevalece ese valor); aisladores completos; alambre tenso sin contacto con metal.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§13.2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Todos los galpones cada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la tensión del cable con probador de cerca eléctrica al inicio y al final de cada línea; revisar aisladores, tensión del alambre, empalmes y que no toque partes metálicas. Seguir los pasos técnicos de esta ficha y el manual MAN-LF-04 §13.2.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Tensión al final de cada línea ≥ 3 kV (estándar adoptado por la empresa; si la placa o el manual del energizador exigen más, prevalece ese valor); aisladores completos; alambre tenso sin contacto con metal.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el probador de cerca eléctrica, medir la tensión en la salida del energizador y al final de cada línea. Anotar los valores.</w:t>
      </w:r>
    </w:p>
    <w:p>
      <w:pPr>
        <w:pStyle w:val="ListNumber"/>
      </w:pPr>
      <w:r>
        <w:t>Si al final de la línea la tensión cae mucho frente a la salida, buscar la fuga: aislador roto, alambre tocando el canal, el niple o la estructura, o vegetación/cama en contacto.</w:t>
      </w:r>
    </w:p>
    <w:p>
      <w:pPr>
        <w:pStyle w:val="ListNumber"/>
      </w:pPr>
      <w:r>
        <w:t>Revisar aisladores: sin fisuras ni suciedad conductora; cambiar los rotos.</w:t>
      </w:r>
    </w:p>
    <w:p>
      <w:pPr>
        <w:pStyle w:val="ListNumber"/>
      </w:pPr>
      <w:r>
        <w:t>Revisar tensión del alambre y empalmes (sin nudos sueltos ni oxidación).</w:t>
      </w:r>
    </w:p>
    <w:p>
      <w:pPr>
        <w:pStyle w:val="ListNumber"/>
      </w:pPr>
      <w:r>
        <w:t>Registrar los valores para ver la tendencia.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Medir solo con el probador; no tocar el alambre con la mano.</w:t>
      </w:r>
    </w:p>
    <w:p>
      <w:r>
        <w:rPr>
          <w:b/>
        </w:rPr>
        <w:t xml:space="preserve">Herramientas y materiales: </w:t>
      </w:r>
      <w:r>
        <w:t>Probador de cerca eléctrica (kV), Aisladores de repuesto, Alambre y grapas.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LF-173 · Revisar el energizador (alimentación, fusible, batería si tiene), la conexión y la varilla de puesta a tierra del sistema, interruptores de corte por sección y tensores.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antipercheo electrificado sobre líneas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0.4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Energizador sin alarmas; conexión a tierra apretada y sin corrosión; interruptores de sección funcionan; tensión de salida estable.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§13.3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12 eq · 3 lotes de 4 (por módulo).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Revisar el energizador (alimentación, fusible, batería si tiene), la conexión y la varilla de puesta a tierra del sistema, interruptores de corte por sección y tensores. Seguir los pasos técnicos de esta ficha y el manual MAN-LF-04 §13.3.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Energizador sin alarmas; conexión a tierra apretada y sin corrosión; interruptores de sección funcionan; tensión de salida estable.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Revisar el energizador: alimentación eléctrica, fusible, indicadores de alarma; si tiene batería, medir su tensión.</w:t>
      </w:r>
    </w:p>
    <w:p>
      <w:pPr>
        <w:pStyle w:val="ListNumber"/>
      </w:pPr>
      <w:r>
        <w:t>Revisar la conexión del cable de tierra en el energizador y en la varilla: apretada, sin corrosión; limpiar y apretar si hace falta.</w:t>
      </w:r>
    </w:p>
    <w:p>
      <w:pPr>
        <w:pStyle w:val="ListNumber"/>
      </w:pPr>
      <w:r>
        <w:t>Probar los interruptores de corte por sección (si existen): al abrirlos se corta la tensión en esa sección.</w:t>
      </w:r>
    </w:p>
    <w:p>
      <w:pPr>
        <w:pStyle w:val="ListNumber"/>
      </w:pPr>
      <w:r>
        <w:t>Medir la tensión de salida del energizador sin carga y con carga (conectado a las líneas).</w:t>
      </w:r>
    </w:p>
    <w:p>
      <w:pPr>
        <w:pStyle w:val="ListNumber"/>
      </w:pPr>
      <w:r>
        <w:t>Registrar valores.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Desconectar el energizador de la red antes de abrirlo.</w:t>
      </w:r>
    </w:p>
    <w:p>
      <w:r>
        <w:rPr>
          <w:b/>
        </w:rPr>
        <w:t xml:space="preserve">Herramientas y materiales: </w:t>
      </w:r>
      <w:r>
        <w:t>Probador de cerca, Multímetro, Cepillo de alambre, Llaves.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LF-174 · En el vacío sanitario: desconectar el energizador, desmontar o proteger el cable para el lavado, reemplazar aisladores y alambre desgastados y probar el sistema antes de alojar las aves.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antipercheo electrificado sobre líneas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Por vacío sanitario (≈ anual)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probado con tensión conforme en todas las líneas antes del ingreso del lote; acta de revisión.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§13.4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1.3 — limpieza, desinfección y bioseguridad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anual)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En el vacío sanitario: desconectar el energizador, desmontar o proteger el cable para el lavado, reemplazar aisladores y alambre desgastados y probar el sistema antes de alojar las aves. Seguir los pasos técnicos de esta ficha y el manual MAN-LF-04 §13.4.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Sistema probado con tensión conforme en todas las líneas antes del ingreso del lote; acta de revisión.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Desconectar el energizador de la red y del cable antes de empezar el lavado del galpón (el agua y el energizador conectado son riesgo).</w:t>
      </w:r>
    </w:p>
    <w:p>
      <w:pPr>
        <w:pStyle w:val="ListNumber"/>
      </w:pPr>
      <w:r>
        <w:t>Lavar y desinfectar el alambre y los aisladores junto con las líneas.</w:t>
      </w:r>
    </w:p>
    <w:p>
      <w:pPr>
        <w:pStyle w:val="ListNumber"/>
      </w:pPr>
      <w:r>
        <w:t>Cambiar aisladores fisurados y tramos de alambre oxidados o con muchos empalmes.</w:t>
      </w:r>
    </w:p>
    <w:p>
      <w:pPr>
        <w:pStyle w:val="ListNumber"/>
      </w:pPr>
      <w:r>
        <w:t>Reconectar y medir tensión al final de cada línea.</w:t>
      </w:r>
    </w:p>
    <w:p>
      <w:pPr>
        <w:pStyle w:val="ListNumber"/>
      </w:pPr>
      <w:r>
        <w:t>Dejar el sistema energizado y probado antes del ingreso de las aves.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Energizador DESCONECTADO durante todo el lavado.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Alambre y aisladores de repuesto, Probador de cerca.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LF-175 · Medir la resistencia de la puesta a tierra del sistema antipercheo.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Sistema antipercheo electrificado sobre líneas (Big Herdsman)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Anual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eléctrico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Resistencia de puesta a tierra dentro del valor que pide el fabricante del energizador; informe de medición.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Informe de medición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MAN-LF-04 §13.5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Requisito legal externo (ver hoja 03 MARCO NORMATIVO del PRGMAT01) · RETIE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Anual · Rotación: Anual.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la resistencia de la puesta a tierra del sistema antipercheo. Seguir los pasos técnicos de esta ficha y el manual MAN-LF-04 §13.5.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Informe de medición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Resistencia de puesta a tierra dentro del valor que pide el fabricante del energizador; informe de medición.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Medir con telurómetro la resistencia de la varilla de tierra del energizador.</w:t>
      </w:r>
    </w:p>
    <w:p>
      <w:pPr>
        <w:pStyle w:val="ListNumber"/>
      </w:pPr>
      <w:r>
        <w:t>Comparar con el valor del manual; si es alto, agregar varillas o mejorar el terreno.</w:t>
      </w:r>
    </w:p>
    <w:p>
      <w:pPr>
        <w:pStyle w:val="ListNumber"/>
      </w:pPr>
      <w:r>
        <w:t>Archivar el informe.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Personal calificado (RETIE).</w:t>
      </w:r>
    </w:p>
    <w:p>
      <w:r>
        <w:rPr>
          <w:b/>
        </w:rPr>
        <w:t xml:space="preserve">Herramientas y materiales: </w:t>
      </w:r>
      <w:r>
        <w:t>Telurómetro.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ILUMINACIÓN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LF-181 · Verificar encendido y apagado en el horario del programa de luz (fotoperiodo), el amanecer y atardecer gradual, y que no haya luminarias apagadas o parpadeando.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Iluminación inteligente: controlador, dimmer y luminarias LED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0.1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Operario galponero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Horario de luz igual al programa vigente del lote; 0 luminarias apagadas o parpadeando.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MAN-LF-05 §6 y §8.1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Verificar encendido y apagado en el horario del programa de luz (fotoperiodo), el amanecer y atardecer gradual, y que no haya luminarias apagadas o parpadeando. Seguir los pasos técnicos de esta ficha y el manual MAN-LF-05 §6 y §8.1.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Horario de luz igual al programa vigente del lote; 0 luminarias apagadas o parpadeando.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Al encendido y al apagado, comprobar que la hora coincida con el programa de luz del lote publicado en el galpón.</w:t>
      </w:r>
    </w:p>
    <w:p>
      <w:pPr>
        <w:pStyle w:val="ListNumber"/>
      </w:pPr>
      <w:r>
        <w:t>Recorrer el galpón y contar luminarias apagadas, parpadeando o con luz desigual.</w:t>
      </w:r>
    </w:p>
    <w:p>
      <w:pPr>
        <w:pStyle w:val="ListNumber"/>
      </w:pPr>
      <w:r>
        <w:t>Revisar en la pantalla del controlador que no haya alarmas.</w:t>
      </w:r>
    </w:p>
    <w:p>
      <w:pPr>
        <w:pStyle w:val="ListNumber"/>
      </w:pPr>
      <w:r>
        <w:t>Reportar (FOMAT06). No cambiar el programa: solo lo cambia el responsable autorizado.</w:t>
      </w:r>
    </w:p>
    <w:p>
      <w:r>
        <w:rPr>
          <w:b/>
        </w:rPr>
        <w:t xml:space="preserve">Herramientas y materiales: </w:t>
      </w:r>
      <w:r>
        <w:t>Celular con IncubApp.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LF-182 · Revisar el controlador: fecha y hora correctas, programa cargado igual al programa de luz vigente por edad del lote, alarmas e historial; tomar foto de la pantalla del programa.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Iluminación inteligente: controlador, dimmer y luminarias LED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0.2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Hora del controlador con diferencia ≤ 5 min; programa igual al aprobado por Producción/Veterinaria; sin alarmas activas.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 + foto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MAN-LF-05 §7 y §8.2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Todos los galpones cada semana.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Revisar el controlador: fecha y hora correctas, programa cargado igual al programa de luz vigente por edad del lote, alarmas e historial; tomar foto de la pantalla del programa. Seguir los pasos técnicos de esta ficha y el manual MAN-LF-05 §7 y §8.2.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OT preventiva + foto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Hora del controlador con diferencia ≤ 5 min; programa igual al aprobado por Producción/Veterinaria; sin alarmas activas.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Comparar la fecha y la hora del controlador con la hora oficial; corregir si difiere más de 5 minutos.</w:t>
      </w:r>
    </w:p>
    <w:p>
      <w:pPr>
        <w:pStyle w:val="ListNumber"/>
      </w:pPr>
      <w:r>
        <w:t>Abrir el programa activo: horas de luz, hora de encendido/apagado, intensidad (%) y duración del amanecer/atardecer. Compararlo con el programa de luz vigente por edad del lote.</w:t>
      </w:r>
    </w:p>
    <w:p>
      <w:pPr>
        <w:pStyle w:val="ListNumber"/>
      </w:pPr>
      <w:r>
        <w:t>Si no coincide, NO modificarlo: reportar al responsable de Producción para que lo autorice.</w:t>
      </w:r>
    </w:p>
    <w:p>
      <w:pPr>
        <w:pStyle w:val="ListNumber"/>
      </w:pPr>
      <w:r>
        <w:t>Revisar el historial de alarmas y eventos (cortes de energía, fallas de driver).</w:t>
      </w:r>
    </w:p>
    <w:p>
      <w:pPr>
        <w:pStyle w:val="ListNumber"/>
      </w:pPr>
      <w:r>
        <w:t>Tomar foto de la pantalla del programa y adjuntarla a la OT.</w:t>
      </w:r>
    </w:p>
    <w:p>
      <w:r>
        <w:rPr>
          <w:b/>
        </w:rPr>
        <w:t xml:space="preserve">Herramientas y materiales: </w:t>
      </w:r>
      <w:r>
        <w:t>Celular.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LF-183 · Medir intensidad lumínica con luxómetro a la altura del ave en una cuadrícula de puntos; verificar la respuesta del dimmer en 3 niveles; revisar sensor de luz, drivers y contactores.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Iluminación inteligente: controlador, dimmer y luminarias LED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0.6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Lux promedio igual al del programa del lote (± 10 %); uniformidad (mínimo/promedio) ≥ 0,6 — referencia a confirmar con Producción; dimmer responde de forma proporcional.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MAN-LF-05 §8.3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Por módulo (3 + 2 lotes).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Medir intensidad lumínica con luxómetro a la altura del ave en una cuadrícula de puntos; verificar la respuesta del dimmer en 3 niveles; revisar sensor de luz, drivers y contactores. Seguir los pasos técnicos de esta ficha y el manual MAN-LF-05 §8.3.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Lux promedio igual al del programa del lote (± 10 %); uniformidad (mínimo/promedio) ≥ 0,6 — referencia a confirmar con Producción; dimmer responde de forma proporcional.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el programa al 100 % de la intensidad del día, medir con luxómetro a la altura de la cabeza del ave en 9 puntos por piso (3 a lo ancho x 3 a lo largo), incluyendo zona de nidos y de comederos.</w:t>
      </w:r>
    </w:p>
    <w:p>
      <w:pPr>
        <w:pStyle w:val="ListNumber"/>
      </w:pPr>
      <w:r>
        <w:t>Calcular el promedio y el mínimo; uniformidad = mínimo / promedio.</w:t>
      </w:r>
    </w:p>
    <w:p>
      <w:pPr>
        <w:pStyle w:val="ListNumber"/>
      </w:pPr>
      <w:r>
        <w:t>Bajar la intensidad desde el controlador a 75 % y 25 % (en un horario que no afecte a las aves, o con autorización) y verificar que la medición baje de forma proporcional.</w:t>
      </w:r>
    </w:p>
    <w:p>
      <w:pPr>
        <w:pStyle w:val="ListNumber"/>
      </w:pPr>
      <w:r>
        <w:t>Revisar el sensor de luz (si lo tiene): limpio y con lectura coherente.</w:t>
      </w:r>
    </w:p>
    <w:p>
      <w:pPr>
        <w:pStyle w:val="ListNumber"/>
      </w:pPr>
      <w:r>
        <w:t>Revisar drivers, contactores y bornes del tablero de iluminación: sin calentamiento ni olor a quemado.</w:t>
      </w:r>
    </w:p>
    <w:p>
      <w:pPr>
        <w:pStyle w:val="ListNumber"/>
      </w:pPr>
      <w:r>
        <w:t>Registrar todos los valores en la OT.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Revisión de tablero: solo personal calificado con EPP dieléctrico.</w:t>
      </w:r>
    </w:p>
    <w:p>
      <w:r>
        <w:rPr>
          <w:b/>
        </w:rPr>
        <w:t xml:space="preserve">Herramientas y materiales: </w:t>
      </w:r>
      <w:r>
        <w:t>Luxómetro, Multímetro, Destornillador aislado.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LF-184 · Limpiar las luminarias (el polvo reduce la luz), revisar conexiones, cables, cajas de empalme y fijaciones; respaldar el programa del controlador.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Iluminación inteligente: controlador, dimmer y luminarias LED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0.8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Luminarias limpias; conexiones firmes y selladas; respaldo del programa guardado (foto o archivo).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MAN-LF-05 §8.4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Por módulo (3 + 2 lotes).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Limpiar las luminarias (el polvo reduce la luz), revisar conexiones, cables, cajas de empalme y fijaciones; respaldar el programa del controlador. Seguir los pasos técnicos de esta ficha y el manual MAN-LF-05 §8.4.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Luminarias limpias; conexiones firmes y selladas; respaldo del programa guardado (foto o archivo).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Cortar la energía del circuito de iluminación del tramo a limpiar (LOTO) o hacerlo en horas de luz natural según autorización.</w:t>
      </w:r>
    </w:p>
    <w:p>
      <w:pPr>
        <w:pStyle w:val="ListNumber"/>
      </w:pPr>
      <w:r>
        <w:t>Limpiar cada luminaria con paño húmedo (no hidrolavar con aves; ver grado IP).</w:t>
      </w:r>
    </w:p>
    <w:p>
      <w:pPr>
        <w:pStyle w:val="ListNumber"/>
      </w:pPr>
      <w:r>
        <w:t>Revisar conexiones, cajas de empalme, prensaestopas y cables: sin cables pelados ni cajas abiertas.</w:t>
      </w:r>
    </w:p>
    <w:p>
      <w:pPr>
        <w:pStyle w:val="ListNumber"/>
      </w:pPr>
      <w:r>
        <w:t>Revisar fijaciones de las luminarias (cadenas, ganchos).</w:t>
      </w:r>
    </w:p>
    <w:p>
      <w:pPr>
        <w:pStyle w:val="ListNumber"/>
      </w:pPr>
      <w:r>
        <w:t>Respaldar el programa: exportar el archivo si el controlador lo permite, o fotografiar todas las pantallas del programa.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Trabajo sobre escalera: tres puntos de apoyo; &gt; 2 m aplicar trabajo en alturas.</w:t>
      </w:r>
    </w:p>
    <w:p>
      <w:r>
        <w:rPr>
          <w:b/>
        </w:rPr>
        <w:t xml:space="preserve">Herramientas y materiales: </w:t>
      </w:r>
      <w:r>
        <w:t>Paños, Escalera, Candado y tarjeta LOTO, Cinta y conectores.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LF-185 · En el vacío sanitario: lavado de luminarias según su grado IP, reemplazo de luminarias y drivers defectuosos, verificación integral del sistema y carga del programa de luz del lote entrante.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Iluminación inteligente: controlador, dimmer y luminarias LED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Por vacío sanitario (≈ anual)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2.0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100 % de luminarias operativas; programa del lote entrante cargado y verificado por Producción; acta de revisión.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MAN-LF-05 §9 y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1.3 — limpieza, desinfección y bioseguridad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anual)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En el vacío sanitario: lavado de luminarias según su grado IP, reemplazo de luminarias y drivers defectuosos, verificación integral del sistema y carga del programa de luz del lote entrante. Seguir los pasos técnicos de esta ficha y el manual MAN-LF-05 §9 y §10.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100 % de luminarias operativas; programa del lote entrante cargado y verificado por Producción; acta de revisión.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Verificar en la ficha el grado IP de las luminarias antes de lavar: IP65 o superior admite lavado con chorro; menor, solo paño.</w:t>
      </w:r>
    </w:p>
    <w:p>
      <w:pPr>
        <w:pStyle w:val="ListNumber"/>
      </w:pPr>
      <w:r>
        <w:t>Lavar y desinfectar luminarias junto con el galpón, con el circuito desenergizado.</w:t>
      </w:r>
    </w:p>
    <w:p>
      <w:pPr>
        <w:pStyle w:val="ListNumber"/>
      </w:pPr>
      <w:r>
        <w:t>Reemplazar luminarias y drivers defectuosos por el mismo modelo (o equivalente compatible con el dimmer).</w:t>
      </w:r>
    </w:p>
    <w:p>
      <w:pPr>
        <w:pStyle w:val="ListNumber"/>
      </w:pPr>
      <w:r>
        <w:t>Probar el dimmer de 0 a 100 % y el amanecer/atardecer.</w:t>
      </w:r>
    </w:p>
    <w:p>
      <w:pPr>
        <w:pStyle w:val="ListNumber"/>
      </w:pPr>
      <w:r>
        <w:t>Cargar el programa de luz del lote entrante y hacerlo verificar y firmar por Producción.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Luminarias y drivers de repuesto, Luxómetro.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ENERGÍA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LF-191 · Inspección del tablero: puerta cerrada con chapa y empaque, sin humedad ni condensación, sin insectos, roedores ni nidos, señalización de riesgo eléctrico y diagrama, luces piloto y selectores en AUTO, sin olor a quemado; temperatura de breakers y contactores con termómetro infrarrojo.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Tableros eléctricos (galpones, general y bombeo)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 + (tablero general, transferencia y tablero de bombeo — código TG-LF-nn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0.3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Tablero cerrado y seco; sin plagas; señalización y diagrama presentes; selectores en AUTO; ningún componente &gt; 60 °C ni 15 °C por encima de sus iguales.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§7 y §8.4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 · RETIE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Por módulo (3 + 2 lotes).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Inspección del tablero: puerta cerrada con chapa y empaque, sin humedad ni condensación, sin insectos, roedores ni nidos, señalización de riesgo eléctrico y diagrama, luces piloto y selectores en AUTO, sin olor a quemado; temperatura de breakers y contactores con termómetro infrarrojo. Seguir los pasos técnicos de esta ficha y el manual MAN-LF-06 §7 y §8.4.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Tablero cerrado y seco; sin plagas; señalización y diagrama presentes; selectores en AUTO; ningún componente &gt; 60 °C ni 15 °C por encima de sus iguales.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Antes de abrir: revisar puerta, chapa, empaque, prensaestopas y entradas de cables (sin huecos por donde entren insectos o roedores).</w:t>
      </w:r>
    </w:p>
    <w:p>
      <w:pPr>
        <w:pStyle w:val="ListNumber"/>
      </w:pPr>
      <w:r>
        <w:t>Abrir con EPP dieléctrico: buscar humedad, condensación, óxido, excrementos, nidos o insectos; olor a quemado o plástico derretido.</w:t>
      </w:r>
    </w:p>
    <w:p>
      <w:pPr>
        <w:pStyle w:val="ListNumber"/>
      </w:pPr>
      <w:r>
        <w:t>Verificar luces piloto, selectores en AUTO y que no haya protecciones disparadas.</w:t>
      </w:r>
    </w:p>
    <w:p>
      <w:pPr>
        <w:pStyle w:val="ListNumber"/>
      </w:pPr>
      <w:r>
        <w:t>Medir con termómetro infrarrojo la temperatura de breakers, contactores, guardamotores y bornes; anotar los valores altos.</w:t>
      </w:r>
    </w:p>
    <w:p>
      <w:pPr>
        <w:pStyle w:val="ListNumber"/>
      </w:pPr>
      <w:r>
        <w:t>Verificar señalización de riesgo eléctrico y que el diagrama unifilar esté en la puerta.</w:t>
      </w:r>
    </w:p>
    <w:p>
      <w:pPr>
        <w:pStyle w:val="ListNumber"/>
      </w:pPr>
      <w:r>
        <w:t>Cerrar y reportar hallazgos (FOMAT06).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Tablero energizado: solo mirar y medir con instrumento; no tocar partes vivas. EPP dieléctrico (guantes, gafas, ropa sin metal).</w:t>
      </w:r>
    </w:p>
    <w:p>
      <w:pPr>
        <w:pStyle w:val="ListBullet"/>
      </w:pPr>
      <w:r>
        <w:t>Personal calificado (RETIE).</w:t>
      </w:r>
    </w:p>
    <w:p>
      <w:r>
        <w:rPr>
          <w:b/>
        </w:rPr>
        <w:t xml:space="preserve">Herramientas y materiales: </w:t>
      </w:r>
      <w:r>
        <w:t>Termómetro infrarrojo, Linterna, Guantes dieléctricos, Gafas.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LF-192 · Con el tablero desenergizado: limpieza interna (aspirar/soplar con aire seco, nunca agua), apriete de bornes, revisión de contactores y guardamotores (ajuste a la In de cada motor), sellado de entradas; prueba del botón TEST de los diferenciales.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Tableros eléctricos (galpones, general y bombeo)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 + (tablero general, transferencia y tablero de bombeo — código TG-LF-nn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eléctrico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Tablero limpio; bornes apretados; guardamotores ajustados a la In de placa; diferenciales disparan con TEST; entradas selladas.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§8.4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 · RETIE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Por módulo (3 + 2 lotes).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 el tablero desenergizado: limpieza interna (aspirar/soplar con aire seco, nunca agua), apriete de bornes, revisión de contactores y guardamotores (ajuste a la In de cada motor), sellado de entradas; prueba del botón TEST de los diferenciales. Seguir los pasos técnicos de esta ficha y el manual MAN-LF-06 §8.4.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Tablero limpio; bornes apretados; guardamotores ajustados a la In de placa; diferenciales disparan con TEST; entradas selladas.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Coordinar con Producción: fuera de horario de reparto, recolección y cambio de luz; garantizar agua y luz mínima.</w:t>
      </w:r>
    </w:p>
    <w:p>
      <w:pPr>
        <w:pStyle w:val="ListNumber"/>
      </w:pPr>
      <w:r>
        <w:t>Desenergizar el tablero desde el breaker aguas arriba, bloquear (LOTO) y verificar ausencia de tensión con multímetro.</w:t>
      </w:r>
    </w:p>
    <w:p>
      <w:pPr>
        <w:pStyle w:val="ListNumber"/>
      </w:pPr>
      <w:r>
        <w:t>Limpiar con aspiradora o aire seco a baja presión; nunca con agua ni solventes.</w:t>
      </w:r>
    </w:p>
    <w:p>
      <w:pPr>
        <w:pStyle w:val="ListNumber"/>
      </w:pPr>
      <w:r>
        <w:t>Apretar bornes de breakers, contactores, guardamotores y barras.</w:t>
      </w:r>
    </w:p>
    <w:p>
      <w:pPr>
        <w:pStyle w:val="ListNumber"/>
      </w:pPr>
      <w:r>
        <w:t>Revisar contactos de contactores (picados o quemados → cambiar) y ajustar guardamotores a la In de placa del motor que protegen.</w:t>
      </w:r>
    </w:p>
    <w:p>
      <w:pPr>
        <w:pStyle w:val="ListNumber"/>
      </w:pPr>
      <w:r>
        <w:t>Sellar con espuma o masilla las entradas de cables abiertas.</w:t>
      </w:r>
    </w:p>
    <w:p>
      <w:pPr>
        <w:pStyle w:val="ListNumber"/>
      </w:pPr>
      <w:r>
        <w:t>Energizar y probar el botón TEST de cada diferencial (debe disparar); rearmar.</w:t>
      </w:r>
    </w:p>
    <w:p>
      <w:pPr>
        <w:pStyle w:val="ListNumber"/>
      </w:pPr>
      <w:r>
        <w:t>Verificar que todos los equipos del galpón arranquen.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Verificar ausencia de tensión antes de tocar. Personal calificado (RETIE).</w:t>
      </w:r>
    </w:p>
    <w:p>
      <w:r>
        <w:rPr>
          <w:b/>
        </w:rPr>
        <w:t xml:space="preserve">Herramientas y materiales: </w:t>
      </w:r>
      <w:r>
        <w:t>Multímetro, Destornilladores aislados, Aspiradora o soplador, Espuma selladora,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LF-193 · Termografía de tableros con carga y apriete de bornes con torque; verificar protecciones de los motores de alimentación, nidos, banda de huevo, motobombas, energizador antipercheo e iluminación.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Tableros eléctricos (galpones, general y bombeo)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 + (tablero general, transferencia y tablero de bombeo — código TG-LF-nn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Semestral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2.0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eléctrico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Sin punto caliente (ΔT ≤ 10 °C entre fases o elementos iguales); protecciones coordinadas (RETIE).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Informe termográfico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§8.4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Requisito legal externo (ver hoja 03 MARCO NORMATIVO del PRGMAT01) · RETIE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Semestral · Rotación: Por módulo.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Termografía de tableros con carga y apriete de bornes con torque; verificar protecciones de los motores de alimentación, nidos, banda de huevo, motobombas, energizador antipercheo e iluminación. Seguir los pasos técnicos de esta ficha y el manual MAN-LF-06 §8.4.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Informe termográfico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Sin punto caliente (ΔT ≤ 10 °C entre fases o elementos iguales); protecciones coordinadas (RETIE).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Termografía con carga (durante un reparto y una recolección).</w:t>
      </w:r>
    </w:p>
    <w:p>
      <w:pPr>
        <w:pStyle w:val="ListNumber"/>
      </w:pPr>
      <w:r>
        <w:t>Desenergizar (LOTO) y apretar con torque los bornes señalados.</w:t>
      </w:r>
    </w:p>
    <w:p>
      <w:pPr>
        <w:pStyle w:val="ListNumber"/>
      </w:pPr>
      <w:r>
        <w:t>Verificar ajuste de guardamotores contra placa de cada motor.</w:t>
      </w:r>
    </w:p>
    <w:p>
      <w:pPr>
        <w:pStyle w:val="ListNumber"/>
      </w:pPr>
      <w:r>
        <w:t>Informe con imágenes.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Personal calificado (RETIE).</w:t>
      </w:r>
    </w:p>
    <w:p>
      <w:r>
        <w:rPr>
          <w:b/>
        </w:rPr>
        <w:t xml:space="preserve">Herramientas y materiales: </w:t>
      </w:r>
      <w:r>
        <w:t>Cámara termográfica, Torquímetro.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LF-194 · Medición de la resistencia de puesta a tierra de la granja y megado de los motores principales (alimentación, banda, nidos y motobombas).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Tableros eléctricos (galpones, general y bombeo)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Los 24 galpones (levante y producción) + (tablero general, transferencia y tablero de bombeo — código TG-LF-nn en el levantamiento LF-100)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Anual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3.0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eléctrico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Puesta a tierra dentro de los valores máximos de RETIE; aislamiento de motores ≥ 1 MΩ a 500 V; informe.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Informe de medición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§8.4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Requisito legal externo (ver hoja 03 MARCO NORMATIVO del PRGMAT01) · RETIE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Anual · Rotación: Anual.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Medición de la resistencia de puesta a tierra de la granja y megado de los motores principales (alimentación, banda, nidos y motobombas). Seguir los pasos técnicos de esta ficha y el manual MAN-LF-06 §8.4.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Informe de medición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Puesta a tierra dentro de los valores máximos de RETIE; aislamiento de motores ≥ 1 MΩ a 500 V; informe.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Medir con telurómetro la resistencia de las puestas a tierra (tablero general y tableros de galpón).</w:t>
      </w:r>
    </w:p>
    <w:p>
      <w:pPr>
        <w:pStyle w:val="ListNumber"/>
      </w:pPr>
      <w:r>
        <w:t>Desconectar (LOTO) y megar cada motor principal a 500 V; anotar.</w:t>
      </w:r>
    </w:p>
    <w:p>
      <w:pPr>
        <w:pStyle w:val="ListNumber"/>
      </w:pPr>
      <w:r>
        <w:t>Comparar con el año anterior: una caída fuerte del aislamiento anticipa la falla del motor.</w:t>
      </w:r>
    </w:p>
    <w:p>
      <w:pPr>
        <w:pStyle w:val="ListNumber"/>
      </w:pPr>
      <w:r>
        <w:t>Archivar el informe y programar los correctivos.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Personal calificado (RETIE).</w:t>
      </w:r>
    </w:p>
    <w:p>
      <w:r>
        <w:rPr>
          <w:b/>
        </w:rPr>
        <w:t xml:space="preserve">Herramientas y materiales: </w:t>
      </w:r>
      <w:r>
        <w:t>Telurómetro, Megóhmetro.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TRANSMISIÓN MECÁNICA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LF-201 · Inspección de chumaceras: temperatura con termómetro infrarrojo, ruido, juego del eje, pernos de fijación y prisioneros apretados, sellos y alineación.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Chumaceras (rodamientos con soporte) de banda, nidos, unidad motriz de alimentación y transportadores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Predictivo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0.4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Temperatura de la chumacera ≤ 70 °C y sin subir más de 15 °C frente a la medición anterior; sin ruido ni juego; pernos y prisioneros apretados.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12 eq · 3 lotes de 4 (por módulo).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Inspección de chumaceras: temperatura con termómetro infrarrojo, ruido, juego del eje, pernos de fijación y prisioneros apretados, sellos y alineación. Seguir los pasos técnicos de esta ficha y el manual MAN-LF-06 §10. Predictiva: se basa en inspecciones técnicas y en el análisis del comportamiento del equipo (termografía, medición de amperaje, megado, análisis de aceite).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Temperatura de la chumacera ≤ 70 °C y sin subir más de 15 °C frente a la medición anterior; sin ruido ni juego; pernos y prisioneros apretados.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 el equipo trabajando (banda en recolección, cadena en reparto), medir la temperatura de cada chumacera con termómetro infrarrojo; anotar.</w:t>
      </w:r>
    </w:p>
    <w:p>
      <w:pPr>
        <w:pStyle w:val="ListNumber"/>
      </w:pPr>
      <w:r>
        <w:t>Escuchar cada chumacera con estetoscopio mecánico o un destornillador largo: zumbido parejo es normal; golpeteo o chirrido indica daño.</w:t>
      </w:r>
    </w:p>
    <w:p>
      <w:pPr>
        <w:pStyle w:val="ListNumber"/>
      </w:pPr>
      <w:r>
        <w:t>Detener y bloquear (LOTO). Mover el eje con la mano hacia arriba/abajo y a lo largo: no debe tener juego.</w:t>
      </w:r>
    </w:p>
    <w:p>
      <w:pPr>
        <w:pStyle w:val="ListNumber"/>
      </w:pPr>
      <w:r>
        <w:t>Revisar que los pernos de la chumacera y los prisioneros (o el collarín excéntrico) estén apretados.</w:t>
      </w:r>
    </w:p>
    <w:p>
      <w:pPr>
        <w:pStyle w:val="ListNumber"/>
      </w:pPr>
      <w:r>
        <w:t>Revisar sellos: grasa negra o polvo saliendo indica sello dañado.</w:t>
      </w:r>
    </w:p>
    <w:p>
      <w:pPr>
        <w:pStyle w:val="ListNumber"/>
      </w:pPr>
      <w:r>
        <w:t>Registrar valores; las chumaceras fuera de criterio se programan para cambio.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pStyle w:val="ListBullet"/>
      </w:pPr>
      <w:r>
        <w:t>No acercar manos ni ropa suelta a ejes en movimiento al medir.</w:t>
      </w:r>
    </w:p>
    <w:p>
      <w:r>
        <w:rPr>
          <w:b/>
        </w:rPr>
        <w:t xml:space="preserve">Herramientas y materiales: </w:t>
      </w:r>
      <w:r>
        <w:t>Termómetro infrarrojo, Estetoscopio mecánico, Llaves Allen y mixtas,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LF-202 · Lubricar todas las chumaceras con grasera con grasa grado alimenticio, limpiando la grasa vieja; registrar cantidad aplicada.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Chumaceras (rodamientos con soporte) de banda, nidos, unidad motriz de alimentación y transportadores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0.6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Todas las chumaceras con grasera lubricadas; sin exceso de grasa expulsada por los sellos; grasa NSF H1.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12 eq · 3 lotes de 4 (por módulo).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Lubricar todas las chumaceras con grasera con grasa grado alimenticio, limpiando la grasa vieja; registrar cantidad aplicada. Seguir los pasos técnicos de esta ficha y el manual MAN-LF-06 §10.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Todas las chumaceras con grasera lubricadas; sin exceso de grasa expulsada por los sellos; grasa NSF H1.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Detener y bloquear (LOTO).</w:t>
      </w:r>
    </w:p>
    <w:p>
      <w:pPr>
        <w:pStyle w:val="ListNumber"/>
      </w:pPr>
      <w:r>
        <w:t>Limpiar la grasera y la grasa vieja alrededor del sello.</w:t>
      </w:r>
    </w:p>
    <w:p>
      <w:pPr>
        <w:pStyle w:val="ListNumber"/>
      </w:pPr>
      <w:r>
        <w:t>Aplicar grasa NSF H1 con grasera manual: 1 a 2 bombazos por chumacera (sin forzar hasta reventar el sello).</w:t>
      </w:r>
    </w:p>
    <w:p>
      <w:pPr>
        <w:pStyle w:val="ListNumber"/>
      </w:pPr>
      <w:r>
        <w:t>Chumaceras sin grasera (selladas de por vida): no se lubrican; solo se inspeccionan.</w:t>
      </w:r>
    </w:p>
    <w:p>
      <w:pPr>
        <w:pStyle w:val="ListNumber"/>
      </w:pPr>
      <w:r>
        <w:t>Retirar el exceso de grasa (puede contaminar el huevo o el alimento).</w:t>
      </w:r>
    </w:p>
    <w:p>
      <w:pPr>
        <w:pStyle w:val="ListNumber"/>
      </w:pPr>
      <w:r>
        <w:t>Retirar el bloqueo, arrancar y verificar que no se calienten.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Grasera manual, Grasa grado alimenticio NSF H1, Trapo, Candado y tarjeta LOTO.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LF-203 · En el vacío sanitario: cambiar las chumaceras con juego, ruido o temperatura fuera de criterio, por la misma referencia; alinear el eje y registrar.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Chumaceras (rodamientos con soporte) de banda, nidos, unidad motriz de alimentación y transportadores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12 galpones de producción (G201–G204, G301–G304, G401–G404)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Por vacío sanitario (≈ anual)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Chumaceras cambiadas por la misma referencia; eje alineado y gira libre; registro en hoja de vida.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MAN-LF-06 §10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base técnica: manual MAN-LF del sistema (Big Herdsman) · Res. ICA 3651/2014 An. núm. 1.9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Por vacío sanitario (≈ anual) · Rotación: Galpón por galpón al vaciarse.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En el vacío sanitario: cambiar las chumaceras con juego, ruido o temperatura fuera de criterio, por la misma referencia; alinear el eje y registrar. Seguir los pasos técnicos de esta ficha y el manual MAN-LF-06 §10.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Chumaceras cambiadas por la misma referencia; eje alineado y gira libre; registro en hoja de vida.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Revisar el historial de inspecciones (LF-201) para saber cuáles cambiar.</w:t>
      </w:r>
    </w:p>
    <w:p>
      <w:pPr>
        <w:pStyle w:val="ListNumber"/>
      </w:pPr>
      <w:r>
        <w:t>Bloquear (LOTO). Soltar tensión de banda o cadena, aflojar prisioneros y pernos y retirar la chumacera.</w:t>
      </w:r>
    </w:p>
    <w:p>
      <w:pPr>
        <w:pStyle w:val="ListNumber"/>
      </w:pPr>
      <w:r>
        <w:t>Limpiar el eje (sin rebabas) y montar la nueva chumacera de la misma referencia; no golpear el rodamiento.</w:t>
      </w:r>
    </w:p>
    <w:p>
      <w:pPr>
        <w:pStyle w:val="ListNumber"/>
      </w:pPr>
      <w:r>
        <w:t>Alinear, apretar pernos y luego prisioneros; lubricar si tiene grasera.</w:t>
      </w:r>
    </w:p>
    <w:p>
      <w:pPr>
        <w:pStyle w:val="ListNumber"/>
      </w:pPr>
      <w:r>
        <w:t>Tensar, probar y registrar la referencia y la fecha en la hoja de vida (FOMAT03).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r>
        <w:rPr>
          <w:b/>
        </w:rPr>
        <w:t xml:space="preserve">Herramientas y materiales: </w:t>
      </w:r>
      <w:r>
        <w:t>Chumaceras de repuesto (según levantamiento), Extractor, Llaves, Grasa NSF H1.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ENERGÍA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LF-211 · Inspección visual: nivel de combustible, aceite, refrigerante, batería y ausencia de fugas.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Planta eléctrica de emergencia + ATS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(por confirmar en campo)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Crítico / Seguridad · Diaria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0.2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Aux.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Niveles en rango; batería cargada; selector en AUTO.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Ronda diaria IncubApp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Manual del fabricante de la planta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Diaria · Rotación: Ronda diaria.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Inspección visual: nivel de combustible, aceite, refrigerante, batería y ausencia de fugas. Seguir los pasos técnicos de esta ficha y el manual Manual del fabricante de la planta.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Ronda diaria IncubApp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Niveles en rango; batería cargada; selector en AUTO.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Revisar nivel de combustible, aceite y refrigerante.</w:t>
      </w:r>
    </w:p>
    <w:p>
      <w:pPr>
        <w:pStyle w:val="ListNumber"/>
      </w:pPr>
      <w:r>
        <w:t>Revisar tensión de la batería en el panel.</w:t>
      </w:r>
    </w:p>
    <w:p>
      <w:pPr>
        <w:pStyle w:val="ListNumber"/>
      </w:pPr>
      <w:r>
        <w:t>Buscar fugas bajo el equipo.</w:t>
      </w:r>
    </w:p>
    <w:p>
      <w:pPr>
        <w:pStyle w:val="ListNumber"/>
      </w:pPr>
      <w:r>
        <w:t>Confirmar selector en AUTO.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No abrir el tapón del radiador en caliente.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LF-212 · Arranque de prueba en vacío y verificación de transferencia automática (ATS).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Planta eléctrica de emergencia + ATS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(por confirmar en campo)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Crítico / Seguridad · Semanal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0.5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Arranca en ≤ 10 s; ATS transfiere y retransfiere correctamente.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Registro de prueba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Manual del fabricante de la planta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Semanal · Rotación: Semanal.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Arranque de prueba en vacío y verificación de transferencia automática (ATS). Seguir los pasos técnicos de esta ficha y el manual Manual del fabricante de la planta.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Registro de prueba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Arranca en ≤ 10 s; ATS transfiere y retransfiere correctamente.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Arrancar en modo prueba y medir el tiempo de arranque.</w:t>
      </w:r>
    </w:p>
    <w:p>
      <w:pPr>
        <w:pStyle w:val="ListNumber"/>
      </w:pPr>
      <w:r>
        <w:t>Verificar tensión y frecuencia en el panel.</w:t>
      </w:r>
    </w:p>
    <w:p>
      <w:pPr>
        <w:pStyle w:val="ListNumber"/>
      </w:pPr>
      <w:r>
        <w:t>Dejar trabajar 15 min y apagar.</w:t>
      </w:r>
    </w:p>
    <w:p>
      <w:pPr>
        <w:pStyle w:val="ListNumber"/>
      </w:pPr>
      <w:r>
        <w:t>Registrar horómetro.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Avisar a Producción antes de la prueba.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LF-213 · Prueba con carga real simulando falla de red (CRÍTICO: sin energía se detienen el agua, la alimentación, los nidos, la recolección de huevo y la iluminación).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Planta eléctrica de emergencia + ATS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(por confirmar en campo)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Crítico / Seguridad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 + Supervisor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Sostiene la carga de alimentación, agua, nidos, recolección e iluminación sin caída de tensión/frecuencia fuera de rango.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Registro de prueba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Manual del fabricante de la planta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C00000"/>
                <w:sz w:val="17"/>
              </w:rPr>
              <w:t>TAREA CRÍTICA DE SEGURIDAD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Mensual.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Prueba con carga real simulando falla de red (CRÍTICO: sin energía se detienen el agua, la alimentación, los nidos, la recolección de huevo y la iluminación). Seguir los pasos técnicos de esta ficha y el manual Manual del fabricante de la planta. Preventiva: actividad programada para prevenir fallas y prolongar la vida útil del equipo. El programa la marca como crítica para la seguridad.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 + Supervisor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Registro de prueba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Sostiene la carga de alimentación, agua, nidos, recolección e iluminación sin caída de tensión/frecuencia fuera de rango.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Coordinar con Producción (fuera del horario de reparto).</w:t>
      </w:r>
    </w:p>
    <w:p>
      <w:pPr>
        <w:pStyle w:val="ListNumber"/>
      </w:pPr>
      <w:r>
        <w:t>Abrir el breaker de red para simular la falla.</w:t>
      </w:r>
    </w:p>
    <w:p>
      <w:pPr>
        <w:pStyle w:val="ListNumber"/>
      </w:pPr>
      <w:r>
        <w:t>Verificar transferencia, arranque de cargas y parámetros.</w:t>
      </w:r>
    </w:p>
    <w:p>
      <w:pPr>
        <w:pStyle w:val="ListNumber"/>
      </w:pPr>
      <w:r>
        <w:t>Restablecer red y verificar retransferencia.</w:t>
      </w:r>
    </w:p>
    <w:p>
      <w:pPr>
        <w:pStyle w:val="ListNumber"/>
      </w:pPr>
      <w:r>
        <w:t>Verificar que los controladores de nidos e iluminación conservaron la hora.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Personal calificado; avisar antes.</w:t>
      </w:r>
    </w:p>
    <w:p>
      <w:r>
        <w:rPr>
          <w:b/>
        </w:rPr>
        <w:t xml:space="preserve">Herramientas y materiales: </w:t>
      </w:r>
      <w:r>
        <w:t>Multímetro, Pinza amperimétrica.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LF-214 · Cambio de aceite, filtros y refrigerante según horas de operación.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Planta eléctrica de emergencia + ATS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(por confirmar en campo)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Trimestral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3.0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Consumibles según manual del fabricante; horómetro registrado.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Manual del fabricante de la planta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Trimestral · Rotación: Trimestral.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Cambio de aceite, filtros y refrigerante según horas de operación. Seguir los pasos técnicos de esta ficha y el manual Manual del fabricante de la planta.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Consumibles según manual del fabricante; horómetro registrado.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Bloquear la planta.</w:t>
      </w:r>
    </w:p>
    <w:p>
      <w:pPr>
        <w:pStyle w:val="ListNumber"/>
      </w:pPr>
      <w:r>
        <w:t>Cambiar aceite y filtros con los de referencia del manual.</w:t>
      </w:r>
    </w:p>
    <w:p>
      <w:pPr>
        <w:pStyle w:val="ListNumber"/>
      </w:pPr>
      <w:r>
        <w:t>Revisar correas y mangueras.</w:t>
      </w:r>
    </w:p>
    <w:p>
      <w:pPr>
        <w:pStyle w:val="ListNumber"/>
      </w:pPr>
      <w:r>
        <w:t>Prueba de arranque.</w:t>
      </w:r>
    </w:p>
    <w:p>
      <w:r>
        <w:rPr>
          <w:b/>
          <w:color w:val="C00000"/>
        </w:rPr>
        <w:t>Seguridad</w:t>
      </w:r>
    </w:p>
    <w:p>
      <w:pPr>
        <w:pStyle w:val="ListBullet"/>
      </w:pPr>
      <w:r>
        <w:t>Bloqueo y etiquetado (LOTO): apagar desde el tablero del galpón, poner candado y tarjeta personal, y probar que el equipo no arranca antes de meter las manos.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LF-215 · Prueba de carga plena por banco de resistencias y mantenimiento mayor.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Planta eléctrica de emergencia + ATS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(por confirmar en campo)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mayor · Anual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6.0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Proveedor certificado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Sostiene 100 % de carga nominal; acta del proveedor.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Acta + hoja de vida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Manual del fabricante de la planta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Anual · Rotación: Anual. Exige parada: el equipo detenido y sin carga biológica.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Prueba de carga plena por banco de resistencias y mantenimiento mayor. Seguir los pasos técnicos de esta ficha y el manual Manual del fabricante de la planta.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Proveedor certificado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Acta + hoja de vida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Sostiene 100 % de carga nominal; acta del proveedor.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Contratar y acompañar al proveedor.</w:t>
      </w:r>
    </w:p>
    <w:p>
      <w:pPr>
        <w:pStyle w:val="ListNumber"/>
      </w:pPr>
      <w:r>
        <w:t>Archivar el acta en la hoja de vida.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0B1428"/>
          <w:sz w:val="26"/>
        </w:rPr>
        <w:t>INFRAESTRUCTURA Y SERVICIOS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LF-221 · Revisar hidrolavadora, dosificadores y desagües.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Clase de equipo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Sala de lavado (S16)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Equipos que aplican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S16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Tipo / frecuencia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Preventivo · Mensual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¿Parada?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Duración estimada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0.8 h por equipo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Téc. mantenimiento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Presión nominal; dosificación verificada.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Registro / evidencia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OT preventiva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Manual de referencia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Manual del fabricante de la hidrolavadora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b/>
                <w:sz w:val="17"/>
              </w:rPr>
              <w:t>Sustento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Estándar propio de la empresa · buena práctica de ingeniería de mantenimiento</w:t>
            </w:r>
          </w:p>
        </w:tc>
      </w:tr>
    </w:tbl>
    <w:p/>
    <w:p>
      <w:r>
        <w:rPr>
          <w:b/>
        </w:rPr>
        <w:t>Pasos de ejecución (PROMAT01 v02 · sección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453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1701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8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1. Programar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Incluirla en el cronograma mensual y semanal y coordinar la fecha con Producción para no afectar la operación y garantizar la disponibilidad del equipo. Frecuencia: Mensual · Rotación: Mensual. No exige parada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FOMAT07 Plan Anual de Mantenimiento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2. Ejecutar la actividad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Revisar hidrolavadora, dosificadores y desagües. Seguir los pasos técnicos de esta ficha y el manual Manual del fabricante de la hidrolavadora. Preventiva: actividad programada para prevenir fallas y prolongar la vida útil del equipo.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FOMAT01 Orden de Trabajo (OT preventiva)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3. Verificar el funcionamiento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Comprobar que el equipo opere correctamente después del mantenimiento: parámetros de funcionamiento, seguridad y cumplimiento de las especificaciones técnicas, antes de liberarlo. Criterio de aceptación: Presión nominal; dosificación verificada.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4. Validar limpieza y bioseguridad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o el área intervenida cumpla las condiciones de limpieza, desinfección y bioseguridad antes de reiniciar la producción. El programa la marca como tarea de bioseguridad o de cumplimiento legal.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Calidad / Líder de Granja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Lista de chequeo de bioseguridad (proceso de Bioseguridad)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5. Registrar la intervención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Actualizar la hoja de vida del equipo con las actividades realizadas, los repuestos utilizados, los tiempos de intervención, los costos y el responsable.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Auxiliar de Mantenimiento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FOMAT03 Hoja de Vida del Equipo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6. Liberar el equipo y avisar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Confirmar que el equipo queda disponible para producción y comunicar la finalización de la intervención al área solicitante.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Líder de Granja / Líder de Producción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FOMAT05 Liberación del Equipo · correo de notificación</w:t>
            </w:r>
          </w:p>
        </w:tc>
      </w:tr>
    </w:tbl>
    <w:p/>
    <w:p>
      <w:r>
        <w:rPr>
          <w:b/>
        </w:rPr>
        <w:t>Pasos técnicos del paso 2 (según el manual del equipo)</w:t>
      </w:r>
    </w:p>
    <w:p>
      <w:pPr>
        <w:pStyle w:val="ListNumber"/>
      </w:pPr>
      <w:r>
        <w:t>Medir presión de la hidrolavadora.</w:t>
      </w:r>
    </w:p>
    <w:p>
      <w:pPr>
        <w:pStyle w:val="ListNumber"/>
      </w:pPr>
      <w:r>
        <w:t>Aforar el dosificador.</w:t>
      </w:r>
    </w:p>
    <w:p>
      <w:pPr>
        <w:pStyle w:val="ListNumber"/>
      </w:pPr>
      <w:r>
        <w:t>Destapar y limpiar desagües y rejillas.</w:t>
      </w:r>
    </w:p>
    <w:p>
      <w:r>
        <w:rPr>
          <w:b/>
        </w:rPr>
        <w:t xml:space="preserve">Herramientas y materiales: </w:t>
      </w:r>
      <w:r>
        <w:t>Manómetro.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